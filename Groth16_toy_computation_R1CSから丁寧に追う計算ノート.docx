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22"/>
      </w:tblGrid>
      <w:tr>
        <w:tc>
          <w:tcPr>
            <w:tcW w:type="dxa" w:w="9411"/>
            <w:shd w:fill="173F5F"/>
            <w:tcMar>
              <w:top w:w="420" w:type="dxa"/>
              <w:start w:w="420" w:type="dxa"/>
              <w:bottom w:w="420" w:type="dxa"/>
              <w:end w:w="420" w:type="dxa"/>
            </w:tcMar>
            <w:tcBorders>
              <w:top w:val="single" w:sz="4" w:color="173F5F"/>
              <w:left w:val="single" w:sz="4" w:color="173F5F"/>
              <w:bottom w:val="single" w:sz="4" w:color="173F5F"/>
              <w:right w:val="single" w:sz="4" w:color="173F5F"/>
            </w:tcBorders>
          </w:tcPr>
          <w:p>
            <w:pPr>
              <w:spacing w:after="360"/>
            </w:pPr>
            <w:r>
              <w:rPr>
                <w:rFonts w:ascii="Noto Sans CJK JP" w:hAnsi="Noto Sans CJK JP" w:eastAsia="Noto Sans CJK JP"/>
                <w:b/>
                <w:color w:val="FFFFFF"/>
                <w:sz w:val="56"/>
              </w:rPr>
              <w:t>Groth16 toy computation</w:t>
            </w:r>
          </w:p>
          <w:p>
            <w:pPr>
              <w:spacing w:after="320"/>
            </w:pPr>
            <w:r>
              <w:rPr>
                <w:rFonts w:ascii="Noto Sans CJK JP" w:hAnsi="Noto Sans CJK JP" w:eastAsia="Noto Sans CJK JP"/>
                <w:b/>
                <w:color w:val="FFFFFF"/>
                <w:sz w:val="36"/>
              </w:rPr>
              <w:t>R1CS から pairing 検証まで</w:t>
              <w:br/>
              <w:t>1行ずつ追う計算ノート</w:t>
            </w:r>
          </w:p>
          <w:p>
            <w:pPr>
              <w:spacing w:after="80"/>
            </w:pPr>
            <w:r>
              <w:rPr>
                <w:rFonts w:ascii="Noto Serif CJK JP" w:hAnsi="Noto Serif CJK JP" w:eastAsia="Noto Serif CJK JP"/>
                <w:b w:val="0"/>
                <w:color w:val="DDECF2"/>
                <w:sz w:val="24"/>
              </w:rPr>
              <w:t>有限体 F₁₇ 上の関係式</w:t>
            </w:r>
          </w:p>
          <w:p>
            <w:pPr>
              <w:spacing w:after="0"/>
            </w:pPr>
            <w:r>
              <w:rPr>
                <w:rFonts w:ascii="DejaVu Math TeX Gyre" w:hAnsi="DejaVu Math TeX Gyre" w:eastAsia="DejaVu Math TeX Gyre"/>
                <w:b w:val="0"/>
                <w:color w:val="FFFFFF"/>
                <w:sz w:val="27"/>
              </w:rPr>
              <w:t>y = (x+1)(x+2)(x+3), witness x = 2</w:t>
            </w:r>
          </w:p>
        </w:tc>
      </w:tr>
    </w:tbl>
    <w:p>
      <w:pPr>
        <w:spacing w:after="160"/>
        <w:widowControl/>
      </w:pPr>
    </w:p>
    <w:tbl>
      <w:tblPr>
        <w:tblW w:type="auto" w:w="0"/>
        <w:jc w:val="center"/>
        <w:tblLayout w:type="fixed"/>
        <w:tblLook w:firstColumn="1" w:firstRow="1" w:lastColumn="0" w:lastRow="0" w:noHBand="0" w:noVBand="1" w:val="04A0"/>
      </w:tblPr>
      <w:tblGrid>
        <w:gridCol w:w="9922"/>
      </w:tblGrid>
      <w:tr>
        <w:trPr>
          <w:cantSplit/>
        </w:trPr>
        <w:tc>
          <w:tcPr>
            <w:tcW w:type="dxa" w:w="9128"/>
            <w:shd w:fill="EAF5F8"/>
            <w:tcMar>
              <w:top w:w="110" w:type="dxa"/>
              <w:start w:w="140" w:type="dxa"/>
              <w:bottom w:w="110" w:type="dxa"/>
              <w:end w:w="140" w:type="dxa"/>
            </w:tcMar>
            <w:tcBorders>
              <w:top w:val="single" w:sz="8" w:color="007C91"/>
              <w:left w:val="single" w:sz="12" w:color="007C91"/>
              <w:bottom w:val="single" w:sz="8" w:color="007C91"/>
              <w:right w:val="single" w:sz="8" w:color="007C91"/>
            </w:tcBorders>
          </w:tcPr>
          <w:p>
            <w:pPr>
              <w:spacing w:after="60"/>
            </w:pPr>
            <w:r>
              <w:rPr>
                <w:rFonts w:ascii="Noto Sans CJK JP" w:hAnsi="Noto Sans CJK JP" w:eastAsia="Noto Sans CJK JP"/>
                <w:b/>
                <w:color w:val="006276"/>
                <w:sz w:val="21"/>
              </w:rPr>
              <w:t>この別資料の目的</w:t>
            </w:r>
          </w:p>
          <w:p>
            <w:pPr>
              <w:spacing w:after="0" w:line="312" w:lineRule="auto"/>
            </w:pPr>
            <w:r>
              <w:rPr>
                <w:rFonts w:ascii="Noto Serif CJK JP" w:hAnsi="Noto Serif CJK JP" w:eastAsia="Noto Serif CJK JP"/>
                <w:b w:val="0"/>
                <w:color w:val="1F2933"/>
                <w:sz w:val="19"/>
              </w:rPr>
              <w:t>前資料の toy computation を、特に「元の式からR1CSを作る部分」「係数ベクトルの作り方」「QAPでの補間と多項式展開」を中心に、途中式を省略せず説明します。ZKP一般の定義は繰り返しません。</w:t>
            </w:r>
          </w:p>
        </w:tc>
      </w:tr>
    </w:tbl>
    <w:p>
      <w:pPr>
        <w:spacing w:after="0"/>
        <w:widowControl/>
      </w:pPr>
    </w:p>
    <w:tbl>
      <w:tblPr>
        <w:tblW w:type="auto" w:w="0"/>
        <w:jc w:val="center"/>
        <w:tblLayout w:type="fixed"/>
        <w:tblLook w:firstColumn="1" w:firstRow="1" w:lastColumn="0" w:lastRow="0" w:noHBand="0" w:noVBand="1" w:val="04A0"/>
      </w:tblPr>
      <w:tblGrid>
        <w:gridCol w:w="9922"/>
      </w:tblGrid>
      <w:tr>
        <w:trPr>
          <w:cantSplit/>
        </w:trPr>
        <w:tc>
          <w:tcPr>
            <w:tcW w:type="dxa" w:w="9128"/>
            <w:shd w:fill="EDF7ED"/>
            <w:tcMar>
              <w:top w:w="110" w:type="dxa"/>
              <w:start w:w="140" w:type="dxa"/>
              <w:bottom w:w="110" w:type="dxa"/>
              <w:end w:w="140" w:type="dxa"/>
            </w:tcMar>
            <w:tcBorders>
              <w:top w:val="single" w:sz="8" w:color="2E7D32"/>
              <w:left w:val="single" w:sz="12" w:color="2E7D32"/>
              <w:bottom w:val="single" w:sz="8" w:color="2E7D32"/>
              <w:right w:val="single" w:sz="8" w:color="2E7D32"/>
            </w:tcBorders>
          </w:tcPr>
          <w:p>
            <w:pPr>
              <w:spacing w:after="60"/>
            </w:pPr>
            <w:r>
              <w:rPr>
                <w:rFonts w:ascii="Noto Sans CJK JP" w:hAnsi="Noto Sans CJK JP" w:eastAsia="Noto Sans CJK JP"/>
                <w:b/>
                <w:color w:val="2E7D32"/>
                <w:sz w:val="21"/>
              </w:rPr>
              <w:t>読み方</w:t>
            </w:r>
          </w:p>
          <w:p>
            <w:pPr>
              <w:spacing w:after="0" w:line="312" w:lineRule="auto"/>
            </w:pPr>
            <w:r>
              <w:rPr>
                <w:rFonts w:ascii="Noto Serif CJK JP" w:hAnsi="Noto Serif CJK JP" w:eastAsia="Noto Serif CJK JP"/>
                <w:b w:val="0"/>
                <w:color w:val="1F2933"/>
                <w:sz w:val="19"/>
              </w:rPr>
              <w:t>最初は太字の結論と青い式だけを追い、次に表の係数を照合してください。すべての計算は mod 17 です。数が17以上になったら、その都度17で割った余りへ戻します。</w:t>
            </w:r>
          </w:p>
        </w:tc>
      </w:tr>
    </w:tbl>
    <w:p>
      <w:pPr>
        <w:spacing w:after="0"/>
        <w:widowControl/>
      </w:pPr>
    </w:p>
    <w:tbl>
      <w:tblPr>
        <w:tblW w:type="auto" w:w="0"/>
        <w:jc w:val="center"/>
        <w:tblLayout w:type="fixed"/>
        <w:tblLook w:firstColumn="1" w:firstRow="1" w:lastColumn="0" w:lastRow="0" w:noHBand="0" w:noVBand="1" w:val="04A0"/>
      </w:tblPr>
      <w:tblGrid>
        <w:gridCol w:w="9922"/>
      </w:tblGrid>
      <w:tr>
        <w:trPr>
          <w:cantSplit/>
        </w:trPr>
        <w:tc>
          <w:tcPr>
            <w:tcW w:type="dxa" w:w="9128"/>
            <w:shd w:fill="FFF4E5"/>
            <w:tcMar>
              <w:top w:w="110" w:type="dxa"/>
              <w:start w:w="140" w:type="dxa"/>
              <w:bottom w:w="110" w:type="dxa"/>
              <w:end w:w="140" w:type="dxa"/>
            </w:tcMar>
            <w:tcBorders>
              <w:top w:val="single" w:sz="8" w:color="D97706"/>
              <w:left w:val="single" w:sz="12" w:color="D97706"/>
              <w:bottom w:val="single" w:sz="8" w:color="D97706"/>
              <w:right w:val="single" w:sz="8" w:color="D97706"/>
            </w:tcBorders>
          </w:tcPr>
          <w:p>
            <w:pPr>
              <w:spacing w:after="60"/>
            </w:pPr>
            <w:r>
              <w:rPr>
                <w:rFonts w:ascii="Noto Sans CJK JP" w:hAnsi="Noto Sans CJK JP" w:eastAsia="Noto Sans CJK JP"/>
                <w:b/>
                <w:color w:val="D97706"/>
                <w:sz w:val="21"/>
              </w:rPr>
              <w:t>重要な注意</w:t>
            </w:r>
          </w:p>
          <w:p>
            <w:pPr>
              <w:spacing w:after="0" w:line="312" w:lineRule="auto"/>
            </w:pPr>
            <w:r>
              <w:rPr>
                <w:rFonts w:ascii="Noto Serif CJK JP" w:hAnsi="Noto Serif CJK JP" w:eastAsia="Noto Serif CJK JP"/>
                <w:b w:val="0"/>
                <w:color w:val="1F2933"/>
                <w:sz w:val="19"/>
              </w:rPr>
              <w:t>F₁₇ と位数17の抽象群を使うのは手計算のためです。暗号学的安全性はありません。また、説明のため setup trapdoor を明示しますが、実際には公開されません。</w:t>
            </w:r>
          </w:p>
        </w:tc>
      </w:tr>
    </w:tbl>
    <w:p>
      <w:pPr>
        <w:spacing w:after="0"/>
        <w:widowControl/>
      </w:pPr>
    </w:p>
    <w:p>
      <w:pPr>
        <w:spacing w:before="280"/>
        <w:jc w:val="left"/>
        <w:widowControl/>
      </w:pPr>
      <w:r>
        <w:rPr>
          <w:rFonts w:ascii="Noto Serif CJK JP" w:hAnsi="Noto Serif CJK JP" w:eastAsia="Noto Serif CJK JP"/>
          <w:b w:val="0"/>
          <w:color w:val="5C6670"/>
          <w:sz w:val="18"/>
        </w:rPr>
        <w:t>作成日: 2026年7月15日</w:t>
      </w:r>
    </w:p>
    <w:p>
      <w:pPr>
        <w:widowControl/>
      </w:pPr>
      <w:r>
        <w:br w:type="page"/>
      </w:r>
    </w:p>
    <w:p>
      <w:pPr>
        <w:pStyle w:val="Heading1"/>
        <w:pBdr>
          <w:bottom w:val="single" w:sz="14" w:space="4" w:color="007C91"/>
        </w:pBdr>
        <w:widowControl/>
      </w:pPr>
      <w:r>
        <w:rPr>
          <w:rFonts w:ascii="Noto Sans CJK JP" w:hAnsi="Noto Sans CJK JP" w:eastAsia="Noto Sans CJK JP"/>
          <w:b/>
          <w:color w:val="006276"/>
          <w:sz w:val="38"/>
        </w:rPr>
        <w:t>0　最初に見る全体地図</w:t>
      </w:r>
    </w:p>
    <w:p>
      <w:pPr>
        <w:keepNext w:val="0"/>
        <w:spacing w:after="80" w:line="341" w:lineRule="auto"/>
        <w:ind w:left="0"/>
        <w:widowControl/>
      </w:pPr>
      <w:r>
        <w:rPr>
          <w:rFonts w:ascii="Noto Serif CJK JP" w:hAnsi="Noto Serif CJK JP" w:eastAsia="Noto Serif CJK JP"/>
          <w:b w:val="0"/>
          <w:color w:val="1F2933"/>
          <w:sz w:val="21"/>
        </w:rPr>
        <w:t>この例では、一つの三項積をそのままR1CSへ入れるのではなく、二つの二項乗算へ分解します。その後、2本のR1CS制約を2個の評価点へ埋め込み、QAPの多項式恒等式へまとめます。</w:t>
      </w:r>
    </w:p>
    <w:p>
      <w:pPr>
        <w:spacing w:after="60"/>
        <w:jc w:val="center"/>
        <w:widowControl/>
      </w:pPr>
      <w:r>
        <w:drawing>
          <wp:inline xmlns:a="http://schemas.openxmlformats.org/drawingml/2006/main" xmlns:pic="http://schemas.openxmlformats.org/drawingml/2006/picture">
            <wp:extent cx="5940000" cy="1386000"/>
            <wp:docPr id="1" name="Picture 1" descr="図0-1　この資料で追う変換の流れ" title="図0-1　この資料で追う変換の流れ"/>
            <wp:cNvGraphicFramePr>
              <a:graphicFrameLocks noChangeAspect="1"/>
            </wp:cNvGraphicFramePr>
            <a:graphic>
              <a:graphicData uri="http://schemas.openxmlformats.org/drawingml/2006/picture">
                <pic:pic>
                  <pic:nvPicPr>
                    <pic:cNvPr id="0" name="pipeline.png"/>
                    <pic:cNvPicPr/>
                  </pic:nvPicPr>
                  <pic:blipFill>
                    <a:blip r:embed="rId11"/>
                    <a:stretch>
                      <a:fillRect/>
                    </a:stretch>
                  </pic:blipFill>
                  <pic:spPr>
                    <a:xfrm>
                      <a:off x="0" y="0"/>
                      <a:ext cx="5940000" cy="1386000"/>
                    </a:xfrm>
                    <a:prstGeom prst="rect"/>
                  </pic:spPr>
                </pic:pic>
              </a:graphicData>
            </a:graphic>
          </wp:inline>
        </w:drawing>
      </w:r>
    </w:p>
    <w:p>
      <w:pPr>
        <w:spacing w:after="120"/>
        <w:jc w:val="center"/>
        <w:widowControl/>
      </w:pPr>
      <w:r>
        <w:rPr>
          <w:rFonts w:ascii="Noto Serif CJK JP" w:hAnsi="Noto Serif CJK JP" w:eastAsia="Noto Serif CJK JP"/>
          <w:b w:val="0"/>
          <w:color w:val="5C6670"/>
          <w:sz w:val="17"/>
        </w:rPr>
        <w:t>図0-1　この資料で追う変換の流れ</w:t>
      </w:r>
    </w:p>
    <w:p>
      <w:pPr>
        <w:pStyle w:val="Heading2"/>
        <w:widowControl/>
      </w:pPr>
      <w:r>
        <w:rPr>
          <w:rFonts w:ascii="Noto Sans CJK JP" w:hAnsi="Noto Sans CJK JP" w:eastAsia="Noto Sans CJK JP"/>
          <w:b/>
          <w:color w:val="006276"/>
          <w:sz w:val="27"/>
        </w:rPr>
        <w:t>0.1　記号の衝突を先に避ける</w:t>
      </w:r>
    </w:p>
    <w:tbl>
      <w:tblPr>
        <w:tblW w:type="auto" w:w="0"/>
        <w:jc w:val="center"/>
        <w:tblLayout w:type="fixed"/>
        <w:tblLook w:firstColumn="1" w:firstRow="1" w:lastColumn="0" w:lastRow="0" w:noHBand="0" w:noVBand="1" w:val="04A0"/>
      </w:tblPr>
      <w:tblGrid>
        <w:gridCol w:w="3307"/>
        <w:gridCol w:w="3307"/>
        <w:gridCol w:w="3307"/>
      </w:tblGrid>
      <w:tr>
        <w:trPr>
          <w:tblHeader w:val="true"/>
        </w:trPr>
        <w:tc>
          <w:tcPr>
            <w:tcW w:type="dxa" w:w="1531"/>
            <w:shd w:fill="173F5F"/>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記号</w:t>
            </w:r>
          </w:p>
        </w:tc>
        <w:tc>
          <w:tcPr>
            <w:tcW w:type="dxa" w:w="3572"/>
            <w:shd w:fill="173F5F"/>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この資料での意味</w:t>
            </w:r>
          </w:p>
        </w:tc>
        <w:tc>
          <w:tcPr>
            <w:tcW w:type="dxa" w:w="4025"/>
            <w:shd w:fill="173F5F"/>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混同しやすいもの</w:t>
            </w:r>
          </w:p>
        </w:tc>
      </w:tr>
      <w:tr>
        <w:trPr>
          <w:cantSplit/>
        </w:trPr>
        <w:tc>
          <w:tcPr>
            <w:tcW w:type="dxa" w:w="1531"/>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8"/>
              </w:rPr>
              <w:t>x</w:t>
            </w:r>
          </w:p>
        </w:tc>
        <w:tc>
          <w:tcPr>
            <w:tcW w:type="dxa" w:w="3572"/>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秘密 witness。今回は x=2</w:t>
            </w:r>
          </w:p>
        </w:tc>
        <w:tc>
          <w:tcPr>
            <w:tcW w:type="dxa" w:w="4025"/>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8"/>
              </w:rPr>
              <w:t>多項式変数 X とは別</w:t>
            </w:r>
          </w:p>
        </w:tc>
      </w:tr>
      <w:tr>
        <w:trPr>
          <w:cantSplit/>
        </w:trPr>
        <w:tc>
          <w:tcPr>
            <w:tcW w:type="dxa" w:w="1531"/>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8"/>
              </w:rPr>
              <w:t>X</w:t>
            </w:r>
          </w:p>
        </w:tc>
        <w:tc>
          <w:tcPr>
            <w:tcW w:type="dxa" w:w="3572"/>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8"/>
              </w:rPr>
              <w:t>QAP多項式の形式変数</w:t>
            </w:r>
          </w:p>
        </w:tc>
        <w:tc>
          <w:tcPr>
            <w:tcW w:type="dxa" w:w="4025"/>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8"/>
              </w:rPr>
              <w:t>witness x とは別</w:t>
            </w:r>
          </w:p>
        </w:tc>
      </w:tr>
      <w:tr>
        <w:trPr>
          <w:cantSplit/>
        </w:trPr>
        <w:tc>
          <w:tcPr>
            <w:tcW w:type="dxa" w:w="1531"/>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8"/>
              </w:rPr>
              <w:t>τ</w:t>
            </w:r>
          </w:p>
        </w:tc>
        <w:tc>
          <w:tcPr>
            <w:tcW w:type="dxa" w:w="3572"/>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setup が選ぶ秘密評価点。toyでは τ=3</w:t>
            </w:r>
          </w:p>
        </w:tc>
        <w:tc>
          <w:tcPr>
            <w:tcW w:type="dxa" w:w="4025"/>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制約点 X=1,2 とは別</w:t>
            </w:r>
          </w:p>
        </w:tc>
      </w:tr>
      <w:tr>
        <w:trPr>
          <w:cantSplit/>
        </w:trPr>
        <w:tc>
          <w:tcPr>
            <w:tcW w:type="dxa" w:w="1531"/>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DejaVu Math TeX Gyre" w:hAnsi="DejaVu Math TeX Gyre" w:eastAsia="DejaVu Math TeX Gyre"/>
                <w:b/>
                <w:color w:val="1F2933"/>
                <w:sz w:val="18"/>
              </w:rPr>
              <w:t>z=(z₀,z₁,z₂,z₃)</w:t>
            </w:r>
          </w:p>
        </w:tc>
        <w:tc>
          <w:tcPr>
            <w:tcW w:type="dxa" w:w="3572"/>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8"/>
              </w:rPr>
              <w:t>R1CSのwire assignment</w:t>
            </w:r>
          </w:p>
        </w:tc>
        <w:tc>
          <w:tcPr>
            <w:tcW w:type="dxa" w:w="4025"/>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z₀=1 は定数wire</w:t>
            </w:r>
          </w:p>
        </w:tc>
      </w:tr>
      <w:tr>
        <w:trPr>
          <w:cantSplit/>
        </w:trPr>
        <w:tc>
          <w:tcPr>
            <w:tcW w:type="dxa" w:w="1531"/>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8"/>
              </w:rPr>
              <w:t>L,R,O</w:t>
            </w:r>
          </w:p>
        </w:tc>
        <w:tc>
          <w:tcPr>
            <w:tcW w:type="dxa" w:w="3572"/>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8"/>
              </w:rPr>
              <w:t>R1CSの左・右・出力行列</w:t>
            </w:r>
          </w:p>
        </w:tc>
        <w:tc>
          <w:tcPr>
            <w:tcW w:type="dxa" w:w="4025"/>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8"/>
              </w:rPr>
              <w:t>文献では A,B,C と書く場合がある</w:t>
            </w:r>
          </w:p>
        </w:tc>
      </w:tr>
      <w:tr>
        <w:trPr>
          <w:cantSplit/>
        </w:trPr>
        <w:tc>
          <w:tcPr>
            <w:tcW w:type="dxa" w:w="1531"/>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8"/>
              </w:rPr>
              <w:t>Aπ,Bπ,Cπ</w:t>
            </w:r>
          </w:p>
        </w:tc>
        <w:tc>
          <w:tcPr>
            <w:tcW w:type="dxa" w:w="3572"/>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8"/>
              </w:rPr>
              <w:t>Groth16 proof の3群要素</w:t>
            </w:r>
          </w:p>
        </w:tc>
        <w:tc>
          <w:tcPr>
            <w:tcW w:type="dxa" w:w="4025"/>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8"/>
              </w:rPr>
              <w:t>R1CS行列とは別</w:t>
            </w:r>
          </w:p>
        </w:tc>
      </w:tr>
    </w:tbl>
    <w:p>
      <w:pPr>
        <w:spacing w:after="0"/>
        <w:widowControl/>
      </w:pPr>
    </w:p>
    <w:tbl>
      <w:tblPr>
        <w:tblW w:type="auto" w:w="0"/>
        <w:jc w:val="center"/>
        <w:tblLayout w:type="fixed"/>
        <w:tblLook w:firstColumn="1" w:firstRow="1" w:lastColumn="0" w:lastRow="0" w:noHBand="0" w:noVBand="1" w:val="04A0"/>
      </w:tblPr>
      <w:tblGrid>
        <w:gridCol w:w="9922"/>
      </w:tblGrid>
      <w:tr>
        <w:trPr>
          <w:cantSplit/>
        </w:trPr>
        <w:tc>
          <w:tcPr>
            <w:tcW w:type="dxa" w:w="9128"/>
            <w:shd w:fill="FFF4E5"/>
            <w:tcMar>
              <w:top w:w="110" w:type="dxa"/>
              <w:start w:w="140" w:type="dxa"/>
              <w:bottom w:w="110" w:type="dxa"/>
              <w:end w:w="140" w:type="dxa"/>
            </w:tcMar>
            <w:tcBorders>
              <w:top w:val="single" w:sz="8" w:color="D97706"/>
              <w:left w:val="single" w:sz="12" w:color="D97706"/>
              <w:bottom w:val="single" w:sz="8" w:color="D97706"/>
              <w:right w:val="single" w:sz="8" w:color="D97706"/>
            </w:tcBorders>
          </w:tcPr>
          <w:p>
            <w:pPr>
              <w:spacing w:after="60"/>
            </w:pPr>
            <w:r>
              <w:rPr>
                <w:rFonts w:ascii="Noto Sans CJK JP" w:hAnsi="Noto Sans CJK JP" w:eastAsia="Noto Sans CJK JP"/>
                <w:b/>
                <w:color w:val="D97706"/>
                <w:sz w:val="21"/>
              </w:rPr>
              <w:t>特に重要</w:t>
            </w:r>
          </w:p>
          <w:p>
            <w:pPr>
              <w:spacing w:after="0" w:line="312" w:lineRule="auto"/>
            </w:pPr>
            <w:r>
              <w:rPr>
                <w:rFonts w:ascii="Noto Serif CJK JP" w:hAnsi="Noto Serif CJK JP" w:eastAsia="Noto Serif CJK JP"/>
                <w:b w:val="0"/>
                <w:color w:val="1F2933"/>
                <w:sz w:val="19"/>
              </w:rPr>
              <w:t>この資料では、R1CS行列に L, R, O を使います。Groth16 proof の Aπ, Bπ, Cπ と同じ文字を使わないためです。</w:t>
            </w:r>
          </w:p>
        </w:tc>
      </w:tr>
    </w:tbl>
    <w:p>
      <w:pPr>
        <w:spacing w:after="0"/>
        <w:widowControl/>
      </w:pPr>
    </w:p>
    <w:p>
      <w:pPr>
        <w:pStyle w:val="Heading2"/>
        <w:widowControl/>
      </w:pPr>
      <w:r>
        <w:rPr>
          <w:rFonts w:ascii="Noto Sans CJK JP" w:hAnsi="Noto Sans CJK JP" w:eastAsia="Noto Sans CJK JP"/>
          <w:b/>
          <w:color w:val="006276"/>
          <w:sz w:val="27"/>
        </w:rPr>
        <w:t>0.2　最終的に得る数値</w:t>
      </w:r>
    </w:p>
    <w:tbl>
      <w:tblPr>
        <w:tblW w:type="auto" w:w="0"/>
        <w:jc w:val="center"/>
        <w:tblLayout w:type="fixed"/>
        <w:tblLook w:firstColumn="1" w:firstRow="1" w:lastColumn="0" w:lastRow="0" w:noHBand="0" w:noVBand="1" w:val="04A0"/>
      </w:tblPr>
      <w:tblGrid>
        <w:gridCol w:w="4961"/>
        <w:gridCol w:w="4961"/>
      </w:tblGrid>
      <w:tr>
        <w:trPr>
          <w:tblHeader w:val="true"/>
        </w:trPr>
        <w:tc>
          <w:tcPr>
            <w:tcW w:type="dxa" w:w="2551"/>
            <w:shd w:fill="173F5F"/>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段階</w:t>
            </w:r>
          </w:p>
        </w:tc>
        <w:tc>
          <w:tcPr>
            <w:tcW w:type="dxa" w:w="6576"/>
            <w:shd w:fill="173F5F"/>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結果</w:t>
            </w:r>
          </w:p>
        </w:tc>
      </w:tr>
      <w:tr>
        <w:trPr>
          <w:cantSplit/>
        </w:trPr>
        <w:tc>
          <w:tcPr>
            <w:tcW w:type="dxa" w:w="2551"/>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9"/>
              </w:rPr>
              <w:t>公開入力・witness</w:t>
            </w:r>
          </w:p>
        </w:tc>
        <w:tc>
          <w:tcPr>
            <w:tcW w:type="dxa" w:w="6576"/>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9"/>
              </w:rPr>
              <w:t>y=9, x=2, 中間wire m=12</w:t>
            </w:r>
          </w:p>
        </w:tc>
      </w:tr>
      <w:tr>
        <w:trPr>
          <w:cantSplit/>
        </w:trPr>
        <w:tc>
          <w:tcPr>
            <w:tcW w:type="dxa" w:w="2551"/>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9"/>
              </w:rPr>
              <w:t>assignment</w:t>
            </w:r>
          </w:p>
        </w:tc>
        <w:tc>
          <w:tcPr>
            <w:tcW w:type="dxa" w:w="6576"/>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9"/>
              </w:rPr>
              <w:t>z=(1,9,2,12)</w:t>
            </w:r>
          </w:p>
        </w:tc>
      </w:tr>
      <w:tr>
        <w:trPr>
          <w:cantSplit/>
        </w:trPr>
        <w:tc>
          <w:tcPr>
            <w:tcW w:type="dxa" w:w="2551"/>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9"/>
              </w:rPr>
              <w:t>QAP</w:t>
            </w:r>
          </w:p>
        </w:tc>
        <w:tc>
          <w:tcPr>
            <w:tcW w:type="dxa" w:w="6576"/>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9"/>
              </w:rPr>
              <w:t>U=9X+11, V=X+3, W=14X+15, h=9</w:t>
            </w:r>
          </w:p>
        </w:tc>
      </w:tr>
      <w:tr>
        <w:trPr>
          <w:cantSplit/>
        </w:trPr>
        <w:tc>
          <w:tcPr>
            <w:tcW w:type="dxa" w:w="2551"/>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9"/>
              </w:rPr>
              <w:t>setup評価</w:t>
            </w:r>
          </w:p>
        </w:tc>
        <w:tc>
          <w:tcPr>
            <w:tcW w:type="dxa" w:w="6576"/>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9"/>
              </w:rPr>
              <w:t>τ=3で U(3)=4, V(3)=6, W(3)=6</w:t>
            </w:r>
          </w:p>
        </w:tc>
      </w:tr>
      <w:tr>
        <w:trPr>
          <w:cantSplit/>
        </w:trPr>
        <w:tc>
          <w:tcPr>
            <w:tcW w:type="dxa" w:w="2551"/>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9"/>
              </w:rPr>
              <w:t>proof</w:t>
            </w:r>
          </w:p>
        </w:tc>
        <w:tc>
          <w:tcPr>
            <w:tcW w:type="dxa" w:w="6576"/>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9"/>
              </w:rPr>
              <w:t>π=([11]₁,[5]₂,[8]₁)</w:t>
            </w:r>
          </w:p>
        </w:tc>
      </w:tr>
      <w:tr>
        <w:trPr>
          <w:cantSplit/>
        </w:trPr>
        <w:tc>
          <w:tcPr>
            <w:tcW w:type="dxa" w:w="2551"/>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9"/>
              </w:rPr>
              <w:t>検証指数</w:t>
            </w:r>
          </w:p>
        </w:tc>
        <w:tc>
          <w:tcPr>
            <w:tcW w:type="dxa" w:w="6576"/>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9"/>
              </w:rPr>
              <w:t>左辺 4、右辺 4</w:t>
            </w:r>
          </w:p>
        </w:tc>
      </w:tr>
    </w:tbl>
    <w:p>
      <w:pPr>
        <w:spacing w:after="0"/>
        <w:widowControl/>
      </w:pPr>
    </w:p>
    <w:p>
      <w:pPr>
        <w:pStyle w:val="Heading1"/>
        <w:pBdr>
          <w:bottom w:val="single" w:sz="14" w:space="4" w:color="007C91"/>
        </w:pBdr>
        <w:widowControl/>
      </w:pPr>
      <w:r>
        <w:rPr>
          <w:rFonts w:ascii="Noto Sans CJK JP" w:hAnsi="Noto Sans CJK JP" w:eastAsia="Noto Sans CJK JP"/>
          <w:b/>
          <w:color w:val="006276"/>
          <w:sz w:val="38"/>
        </w:rPr>
        <w:t>1　F₁₇で計算するための最小限の準備</w:t>
      </w:r>
    </w:p>
    <w:p>
      <w:pPr>
        <w:pStyle w:val="Heading2"/>
        <w:widowControl/>
      </w:pPr>
      <w:r>
        <w:rPr>
          <w:rFonts w:ascii="Noto Sans CJK JP" w:hAnsi="Noto Sans CJK JP" w:eastAsia="Noto Sans CJK JP"/>
          <w:b/>
          <w:color w:val="006276"/>
          <w:sz w:val="27"/>
        </w:rPr>
        <w:t>1.1　「mod 17」は余りへ戻す操作</w:t>
      </w:r>
    </w:p>
    <w:p>
      <w:pPr>
        <w:keepNext w:val="0"/>
        <w:spacing w:after="80" w:line="341" w:lineRule="auto"/>
        <w:ind w:left="0"/>
        <w:widowControl/>
      </w:pPr>
      <w:r>
        <w:rPr>
          <w:rFonts w:ascii="Noto Serif CJK JP" w:hAnsi="Noto Serif CJK JP" w:eastAsia="Noto Serif CJK JP"/>
          <w:b w:val="0"/>
          <w:color w:val="1F2933"/>
          <w:sz w:val="21"/>
        </w:rPr>
        <w:t>有限体 F₁₇ では、0から16までの17個の値だけを使います。足し算・引き算・掛け算の途中で17以上、または負数になっても、17の倍数を足し引きして0から16へ戻します。</w:t>
      </w:r>
    </w:p>
    <w:tbl>
      <w:tblPr>
        <w:tblW w:type="auto" w:w="0"/>
        <w:jc w:val="center"/>
        <w:tblLayout w:type="fixed"/>
        <w:tblLook w:firstColumn="1" w:firstRow="1" w:lastColumn="0" w:lastRow="0" w:noHBand="0" w:noVBand="1" w:val="04A0"/>
      </w:tblPr>
      <w:tblGrid>
        <w:gridCol w:w="3307"/>
        <w:gridCol w:w="3307"/>
        <w:gridCol w:w="3307"/>
      </w:tblGrid>
      <w:tr>
        <w:trPr>
          <w:tblHeader w:val="true"/>
        </w:trPr>
        <w:tc>
          <w:tcPr>
            <w:tcW w:type="dxa" w:w="1361"/>
            <w:shd w:fill="006276"/>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段階</w:t>
            </w:r>
          </w:p>
        </w:tc>
        <w:tc>
          <w:tcPr>
            <w:tcW w:type="dxa" w:w="4592"/>
            <w:shd w:fill="006276"/>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計算</w:t>
            </w:r>
          </w:p>
        </w:tc>
        <w:tc>
          <w:tcPr>
            <w:tcW w:type="dxa" w:w="3175"/>
            <w:shd w:fill="006276"/>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意味・確認</w:t>
            </w:r>
          </w:p>
        </w:tc>
      </w:tr>
      <w:tr>
        <w:trPr>
          <w:cantSplit/>
        </w:trPr>
        <w:tc>
          <w:tcPr>
            <w:tcW w:type="dxa" w:w="1361"/>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8"/>
              </w:rPr>
              <w:t>例1</w:t>
            </w:r>
          </w:p>
        </w:tc>
        <w:tc>
          <w:tcPr>
            <w:tcW w:type="dxa" w:w="4592"/>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60 = 17×3 + 9</w:t>
            </w:r>
          </w:p>
        </w:tc>
        <w:tc>
          <w:tcPr>
            <w:tcW w:type="dxa" w:w="3175"/>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60 ≡ 9 (mod 17)</w:t>
            </w:r>
          </w:p>
        </w:tc>
      </w:tr>
      <w:tr>
        <w:trPr>
          <w:cantSplit/>
        </w:trPr>
        <w:tc>
          <w:tcPr>
            <w:tcW w:type="dxa" w:w="1361"/>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8"/>
              </w:rPr>
              <w:t>例2</w:t>
            </w:r>
          </w:p>
        </w:tc>
        <w:tc>
          <w:tcPr>
            <w:tcW w:type="dxa" w:w="4592"/>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−1 + 17 = 16</w:t>
            </w:r>
          </w:p>
        </w:tc>
        <w:tc>
          <w:tcPr>
            <w:tcW w:type="dxa" w:w="3175"/>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−1 ≡ 16 (mod 17)</w:t>
            </w:r>
          </w:p>
        </w:tc>
      </w:tr>
      <w:tr>
        <w:trPr>
          <w:cantSplit/>
        </w:trPr>
        <w:tc>
          <w:tcPr>
            <w:tcW w:type="dxa" w:w="1361"/>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8"/>
              </w:rPr>
              <w:t>例3</w:t>
            </w:r>
          </w:p>
        </w:tc>
        <w:tc>
          <w:tcPr>
            <w:tcW w:type="dxa" w:w="4592"/>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−3 + 17 = 14</w:t>
            </w:r>
          </w:p>
        </w:tc>
        <w:tc>
          <w:tcPr>
            <w:tcW w:type="dxa" w:w="3175"/>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−3 ≡ 14 (mod 17)</w:t>
            </w:r>
          </w:p>
        </w:tc>
      </w:tr>
      <w:tr>
        <w:trPr>
          <w:cantSplit/>
        </w:trPr>
        <w:tc>
          <w:tcPr>
            <w:tcW w:type="dxa" w:w="1361"/>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8"/>
              </w:rPr>
              <w:t>例4</w:t>
            </w:r>
          </w:p>
        </w:tc>
        <w:tc>
          <w:tcPr>
            <w:tcW w:type="dxa" w:w="4592"/>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38 − 34 = 4</w:t>
            </w:r>
          </w:p>
        </w:tc>
        <w:tc>
          <w:tcPr>
            <w:tcW w:type="dxa" w:w="3175"/>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38 ≡ 4 (mod 17)</w:t>
            </w:r>
          </w:p>
        </w:tc>
      </w:tr>
    </w:tbl>
    <w:p>
      <w:pPr>
        <w:spacing w:after="0"/>
        <w:widowControl/>
      </w:pPr>
    </w:p>
    <w:tbl>
      <w:tblPr>
        <w:tblW w:type="auto" w:w="0"/>
        <w:jc w:val="center"/>
        <w:tblLayout w:type="fixed"/>
        <w:tblLook w:firstColumn="1" w:firstRow="1" w:lastColumn="0" w:lastRow="0" w:noHBand="0" w:noVBand="1" w:val="04A0"/>
      </w:tblPr>
      <w:tblGrid>
        <w:gridCol w:w="9922"/>
      </w:tblGrid>
      <w:tr>
        <w:trPr>
          <w:cantSplit/>
        </w:trPr>
        <w:tc>
          <w:tcPr>
            <w:tcW w:type="dxa" w:w="9128"/>
            <w:shd w:fill="EAF5F8"/>
            <w:tcMar>
              <w:top w:w="110" w:type="dxa"/>
              <w:start w:w="140" w:type="dxa"/>
              <w:bottom w:w="110" w:type="dxa"/>
              <w:end w:w="140" w:type="dxa"/>
            </w:tcMar>
            <w:tcBorders>
              <w:top w:val="single" w:sz="8" w:color="007C91"/>
              <w:left w:val="single" w:sz="12" w:color="007C91"/>
              <w:bottom w:val="single" w:sz="8" w:color="007C91"/>
              <w:right w:val="single" w:sz="8" w:color="007C91"/>
            </w:tcBorders>
          </w:tcPr>
          <w:p>
            <w:pPr>
              <w:spacing w:after="60"/>
            </w:pPr>
            <w:r>
              <w:rPr>
                <w:rFonts w:ascii="Noto Sans CJK JP" w:hAnsi="Noto Sans CJK JP" w:eastAsia="Noto Sans CJK JP"/>
                <w:b/>
                <w:color w:val="006276"/>
                <w:sz w:val="21"/>
              </w:rPr>
              <w:t>計算上のコツ</w:t>
            </w:r>
          </w:p>
          <w:p>
            <w:pPr>
              <w:spacing w:after="0" w:line="312" w:lineRule="auto"/>
            </w:pPr>
            <w:r>
              <w:rPr>
                <w:rFonts w:ascii="Noto Serif CJK JP" w:hAnsi="Noto Serif CJK JP" w:eastAsia="Noto Serif CJK JP"/>
                <w:b w:val="0"/>
                <w:color w:val="1F2933"/>
                <w:sz w:val="19"/>
              </w:rPr>
              <w:t>式を展開してから最後にまとめてmod 17へ戻しても、途中ごとに戻しても同じです。ただし手計算では、数が大きくなる前にこまめに戻す方が誤りを見つけやすくなります。</w:t>
            </w:r>
          </w:p>
        </w:tc>
      </w:tr>
    </w:tbl>
    <w:p>
      <w:pPr>
        <w:spacing w:after="0"/>
        <w:widowControl/>
      </w:pPr>
    </w:p>
    <w:p>
      <w:pPr>
        <w:pStyle w:val="Heading2"/>
        <w:widowControl/>
      </w:pPr>
      <w:r>
        <w:rPr>
          <w:rFonts w:ascii="Noto Sans CJK JP" w:hAnsi="Noto Sans CJK JP" w:eastAsia="Noto Sans CJK JP"/>
          <w:b/>
          <w:color w:val="006276"/>
          <w:sz w:val="27"/>
        </w:rPr>
        <w:t>1.2　割り算は逆元との掛け算</w:t>
      </w:r>
    </w:p>
    <w:p>
      <w:pPr>
        <w:keepNext w:val="0"/>
        <w:spacing w:after="80" w:line="341" w:lineRule="auto"/>
        <w:ind w:left="0"/>
        <w:widowControl/>
      </w:pPr>
      <w:r>
        <w:rPr>
          <w:rFonts w:ascii="Noto Serif CJK JP" w:hAnsi="Noto Serif CJK JP" w:eastAsia="Noto Serif CJK JP"/>
          <w:b w:val="0"/>
          <w:color w:val="1F2933"/>
          <w:sz w:val="21"/>
        </w:rPr>
        <w:t>有限体で a/b と書いたときは、通常の小数除算ではなく a·b⁻¹ を意味します。b⁻¹ は b·b⁻¹≡1 となる値です。</w:t>
      </w:r>
    </w:p>
    <w:tbl>
      <w:tblPr>
        <w:tblW w:type="auto" w:w="0"/>
        <w:jc w:val="center"/>
        <w:tblLayout w:type="fixed"/>
        <w:tblLook w:firstColumn="1" w:firstRow="1" w:lastColumn="0" w:lastRow="0" w:noHBand="0" w:noVBand="1" w:val="04A0"/>
      </w:tblPr>
      <w:tblGrid>
        <w:gridCol w:w="9922"/>
      </w:tblGrid>
      <w:tr>
        <w:tc>
          <w:tcPr>
            <w:tcW w:type="dxa" w:w="9128"/>
            <w:shd w:fill="F4FAFC"/>
            <w:tcMar>
              <w:top w:w="110" w:type="dxa"/>
              <w:start w:w="160" w:type="dxa"/>
              <w:bottom w:w="110" w:type="dxa"/>
              <w:end w:w="160" w:type="dxa"/>
            </w:tcMar>
            <w:tcBorders>
              <w:top w:val="single" w:sz="8" w:color="007C91"/>
              <w:left w:val="single" w:sz="8" w:color="007C91"/>
              <w:bottom w:val="single" w:sz="8" w:color="007C91"/>
              <w:right w:val="single" w:sz="8" w:color="007C91"/>
            </w:tcBorders>
          </w:tcPr>
          <w:p>
            <w:pPr>
              <w:spacing w:after="0"/>
              <w:jc w:val="center"/>
            </w:pPr>
            <w:r>
              <w:rPr>
                <w:rFonts w:ascii="DejaVu Math TeX Gyre" w:hAnsi="DejaVu Math TeX Gyre" w:eastAsia="DejaVu Math TeX Gyre"/>
                <w:b w:val="0"/>
                <w:color w:val="1F2933"/>
                <w:sz w:val="24"/>
              </w:rPr>
              <w:t>4⁻¹ = 13    because    4·13 = 52 ≡ 1 (mod 17)</w:t>
            </w:r>
          </w:p>
        </w:tc>
      </w:tr>
    </w:tbl>
    <w:p>
      <w:pPr>
        <w:spacing w:after="0"/>
        <w:widowControl/>
      </w:pPr>
    </w:p>
    <w:tbl>
      <w:tblPr>
        <w:tblW w:type="auto" w:w="0"/>
        <w:jc w:val="center"/>
        <w:tblLayout w:type="fixed"/>
        <w:tblLook w:firstColumn="1" w:firstRow="1" w:lastColumn="0" w:lastRow="0" w:noHBand="0" w:noVBand="1" w:val="04A0"/>
      </w:tblPr>
      <w:tblGrid>
        <w:gridCol w:w="9922"/>
      </w:tblGrid>
      <w:tr>
        <w:tc>
          <w:tcPr>
            <w:tcW w:type="dxa" w:w="9128"/>
            <w:shd w:fill="F4FAFC"/>
            <w:tcMar>
              <w:top w:w="110" w:type="dxa"/>
              <w:start w:w="160" w:type="dxa"/>
              <w:bottom w:w="110" w:type="dxa"/>
              <w:end w:w="160" w:type="dxa"/>
            </w:tcMar>
            <w:tcBorders>
              <w:top w:val="single" w:sz="8" w:color="007C91"/>
              <w:left w:val="single" w:sz="8" w:color="007C91"/>
              <w:bottom w:val="single" w:sz="8" w:color="007C91"/>
              <w:right w:val="single" w:sz="8" w:color="007C91"/>
            </w:tcBorders>
          </w:tcPr>
          <w:p>
            <w:pPr>
              <w:spacing w:after="0"/>
              <w:jc w:val="center"/>
            </w:pPr>
            <w:r>
              <w:rPr>
                <w:rFonts w:ascii="DejaVu Math TeX Gyre" w:hAnsi="DejaVu Math TeX Gyre" w:eastAsia="DejaVu Math TeX Gyre"/>
                <w:b w:val="0"/>
                <w:color w:val="1F2933"/>
                <w:sz w:val="24"/>
              </w:rPr>
              <w:t>5⁻¹ = 7     because    5·7 = 35 ≡ 1 (mod 17)</w:t>
            </w:r>
          </w:p>
        </w:tc>
      </w:tr>
    </w:tbl>
    <w:p>
      <w:pPr>
        <w:spacing w:after="0"/>
        <w:widowControl/>
      </w:pPr>
    </w:p>
    <w:p>
      <w:pPr>
        <w:pStyle w:val="Heading2"/>
        <w:widowControl/>
      </w:pPr>
      <w:r>
        <w:rPr>
          <w:rFonts w:ascii="Noto Sans CJK JP" w:hAnsi="Noto Sans CJK JP" w:eastAsia="Noto Sans CJK JP"/>
          <w:b/>
          <w:color w:val="006276"/>
          <w:sz w:val="27"/>
        </w:rPr>
        <w:t>1.3　今回のstatementとwitness</w:t>
      </w:r>
    </w:p>
    <w:p>
      <w:pPr>
        <w:keepNext w:val="0"/>
        <w:spacing w:after="80" w:line="341" w:lineRule="auto"/>
        <w:ind w:left="0"/>
        <w:widowControl/>
      </w:pPr>
      <w:r>
        <w:rPr>
          <w:rFonts w:ascii="Noto Serif CJK JP" w:hAnsi="Noto Serif CJK JP" w:eastAsia="Noto Serif CJK JP"/>
          <w:b w:val="0"/>
          <w:color w:val="1F2933"/>
          <w:sz w:val="21"/>
        </w:rPr>
        <w:t>公開したいstatementを y=9、秘密に保持するwitnessを x=2 とします。まず、関係式が本当に成り立つことを通常の代入で確認します。</w:t>
      </w:r>
    </w:p>
    <w:tbl>
      <w:tblPr>
        <w:tblW w:type="auto" w:w="0"/>
        <w:jc w:val="center"/>
        <w:tblLayout w:type="fixed"/>
        <w:tblLook w:firstColumn="1" w:firstRow="1" w:lastColumn="0" w:lastRow="0" w:noHBand="0" w:noVBand="1" w:val="04A0"/>
      </w:tblPr>
      <w:tblGrid>
        <w:gridCol w:w="3307"/>
        <w:gridCol w:w="3307"/>
        <w:gridCol w:w="3307"/>
      </w:tblGrid>
      <w:tr>
        <w:trPr>
          <w:tblHeader w:val="true"/>
        </w:trPr>
        <w:tc>
          <w:tcPr>
            <w:tcW w:type="dxa" w:w="1361"/>
            <w:shd w:fill="006276"/>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段階</w:t>
            </w:r>
          </w:p>
        </w:tc>
        <w:tc>
          <w:tcPr>
            <w:tcW w:type="dxa" w:w="4592"/>
            <w:shd w:fill="006276"/>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計算</w:t>
            </w:r>
          </w:p>
        </w:tc>
        <w:tc>
          <w:tcPr>
            <w:tcW w:type="dxa" w:w="3175"/>
            <w:shd w:fill="006276"/>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意味・確認</w:t>
            </w:r>
          </w:p>
        </w:tc>
      </w:tr>
      <w:tr>
        <w:trPr>
          <w:cantSplit/>
        </w:trPr>
        <w:tc>
          <w:tcPr>
            <w:tcW w:type="dxa" w:w="1361"/>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8"/>
              </w:rPr>
              <w:t>因子1</w:t>
            </w:r>
          </w:p>
        </w:tc>
        <w:tc>
          <w:tcPr>
            <w:tcW w:type="dxa" w:w="4592"/>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x+1 = 2+1 = 3</w:t>
            </w:r>
          </w:p>
        </w:tc>
        <w:tc>
          <w:tcPr>
            <w:tcW w:type="dxa" w:w="3175"/>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8"/>
              </w:rPr>
              <w:t>3</w:t>
            </w:r>
          </w:p>
        </w:tc>
      </w:tr>
      <w:tr>
        <w:trPr>
          <w:cantSplit/>
        </w:trPr>
        <w:tc>
          <w:tcPr>
            <w:tcW w:type="dxa" w:w="1361"/>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8"/>
              </w:rPr>
              <w:t>因子2</w:t>
            </w:r>
          </w:p>
        </w:tc>
        <w:tc>
          <w:tcPr>
            <w:tcW w:type="dxa" w:w="4592"/>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x+2 = 2+2 = 4</w:t>
            </w:r>
          </w:p>
        </w:tc>
        <w:tc>
          <w:tcPr>
            <w:tcW w:type="dxa" w:w="3175"/>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8"/>
              </w:rPr>
              <w:t>4</w:t>
            </w:r>
          </w:p>
        </w:tc>
      </w:tr>
      <w:tr>
        <w:trPr>
          <w:cantSplit/>
        </w:trPr>
        <w:tc>
          <w:tcPr>
            <w:tcW w:type="dxa" w:w="1361"/>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8"/>
              </w:rPr>
              <w:t>因子3</w:t>
            </w:r>
          </w:p>
        </w:tc>
        <w:tc>
          <w:tcPr>
            <w:tcW w:type="dxa" w:w="4592"/>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x+3 = 2+3 = 5</w:t>
            </w:r>
          </w:p>
        </w:tc>
        <w:tc>
          <w:tcPr>
            <w:tcW w:type="dxa" w:w="3175"/>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8"/>
              </w:rPr>
              <w:t>5</w:t>
            </w:r>
          </w:p>
        </w:tc>
      </w:tr>
      <w:tr>
        <w:trPr>
          <w:cantSplit/>
        </w:trPr>
        <w:tc>
          <w:tcPr>
            <w:tcW w:type="dxa" w:w="1361"/>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8"/>
              </w:rPr>
              <w:t>積</w:t>
            </w:r>
          </w:p>
        </w:tc>
        <w:tc>
          <w:tcPr>
            <w:tcW w:type="dxa" w:w="4592"/>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3·4·5 = 60</w:t>
            </w:r>
          </w:p>
        </w:tc>
        <w:tc>
          <w:tcPr>
            <w:tcW w:type="dxa" w:w="3175"/>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8"/>
              </w:rPr>
              <w:t>60 ≡ 9</w:t>
            </w:r>
          </w:p>
        </w:tc>
      </w:tr>
    </w:tbl>
    <w:p>
      <w:pPr>
        <w:spacing w:after="0"/>
        <w:widowControl/>
      </w:pPr>
    </w:p>
    <w:tbl>
      <w:tblPr>
        <w:tblW w:type="auto" w:w="0"/>
        <w:jc w:val="center"/>
        <w:tblLayout w:type="fixed"/>
        <w:tblLook w:firstColumn="1" w:firstRow="1" w:lastColumn="0" w:lastRow="0" w:noHBand="0" w:noVBand="1" w:val="04A0"/>
      </w:tblPr>
      <w:tblGrid>
        <w:gridCol w:w="9922"/>
      </w:tblGrid>
      <w:tr>
        <w:tc>
          <w:tcPr>
            <w:tcW w:type="dxa" w:w="9128"/>
            <w:shd w:fill="F4FAFC"/>
            <w:tcMar>
              <w:top w:w="110" w:type="dxa"/>
              <w:start w:w="160" w:type="dxa"/>
              <w:bottom w:w="110" w:type="dxa"/>
              <w:end w:w="160" w:type="dxa"/>
            </w:tcMar>
            <w:tcBorders>
              <w:top w:val="single" w:sz="8" w:color="007C91"/>
              <w:left w:val="single" w:sz="8" w:color="007C91"/>
              <w:bottom w:val="single" w:sz="8" w:color="007C91"/>
              <w:right w:val="single" w:sz="8" w:color="007C91"/>
            </w:tcBorders>
          </w:tcPr>
          <w:p>
            <w:pPr>
              <w:spacing w:after="0"/>
              <w:jc w:val="center"/>
            </w:pPr>
            <w:r>
              <w:rPr>
                <w:rFonts w:ascii="DejaVu Math TeX Gyre" w:hAnsi="DejaVu Math TeX Gyre" w:eastAsia="DejaVu Math TeX Gyre"/>
                <w:b w:val="0"/>
                <w:color w:val="1F2933"/>
                <w:sz w:val="24"/>
              </w:rPr>
              <w:t>y = (2+1)(2+2)(2+3) = 3·4·5 = 60 ≡ 9 (mod 17)</w:t>
            </w:r>
          </w:p>
        </w:tc>
      </w:tr>
    </w:tbl>
    <w:p>
      <w:pPr>
        <w:spacing w:after="0"/>
        <w:widowControl/>
      </w:pPr>
    </w:p>
    <w:tbl>
      <w:tblPr>
        <w:tblW w:type="auto" w:w="0"/>
        <w:jc w:val="center"/>
        <w:tblLayout w:type="fixed"/>
        <w:tblLook w:firstColumn="1" w:firstRow="1" w:lastColumn="0" w:lastRow="0" w:noHBand="0" w:noVBand="1" w:val="04A0"/>
      </w:tblPr>
      <w:tblGrid>
        <w:gridCol w:w="9922"/>
      </w:tblGrid>
      <w:tr>
        <w:trPr>
          <w:cantSplit/>
        </w:trPr>
        <w:tc>
          <w:tcPr>
            <w:tcW w:type="dxa" w:w="9128"/>
            <w:shd w:fill="EDF7ED"/>
            <w:tcMar>
              <w:top w:w="110" w:type="dxa"/>
              <w:start w:w="140" w:type="dxa"/>
              <w:bottom w:w="110" w:type="dxa"/>
              <w:end w:w="140" w:type="dxa"/>
            </w:tcMar>
            <w:tcBorders>
              <w:top w:val="single" w:sz="8" w:color="2E7D32"/>
              <w:left w:val="single" w:sz="12" w:color="2E7D32"/>
              <w:bottom w:val="single" w:sz="8" w:color="2E7D32"/>
              <w:right w:val="single" w:sz="8" w:color="2E7D32"/>
            </w:tcBorders>
          </w:tcPr>
          <w:p>
            <w:pPr>
              <w:spacing w:after="60"/>
            </w:pPr>
            <w:r>
              <w:rPr>
                <w:rFonts w:ascii="Noto Sans CJK JP" w:hAnsi="Noto Sans CJK JP" w:eastAsia="Noto Sans CJK JP"/>
                <w:b/>
                <w:color w:val="2E7D32"/>
                <w:sz w:val="21"/>
              </w:rPr>
              <w:t>ここで確定したもの</w:t>
            </w:r>
          </w:p>
          <w:p>
            <w:pPr>
              <w:spacing w:after="0" w:line="312" w:lineRule="auto"/>
            </w:pPr>
            <w:r>
              <w:rPr>
                <w:rFonts w:ascii="Noto Serif CJK JP" w:hAnsi="Noto Serif CJK JP" w:eastAsia="Noto Serif CJK JP"/>
                <w:b w:val="0"/>
                <w:color w:val="1F2933"/>
                <w:sz w:val="19"/>
              </w:rPr>
              <w:t>公開入力は y=9、秘密 witness は x=2 です。次節では、この式をR1CSが扱える形へ分解します。</w:t>
            </w:r>
          </w:p>
        </w:tc>
      </w:tr>
    </w:tbl>
    <w:p>
      <w:pPr>
        <w:spacing w:after="0"/>
        <w:widowControl/>
      </w:pPr>
    </w:p>
    <w:p>
      <w:pPr>
        <w:pStyle w:val="Heading1"/>
        <w:pBdr>
          <w:bottom w:val="single" w:sz="14" w:space="4" w:color="007C91"/>
        </w:pBdr>
        <w:widowControl/>
      </w:pPr>
      <w:r>
        <w:rPr>
          <w:rFonts w:ascii="Noto Sans CJK JP" w:hAnsi="Noto Sans CJK JP" w:eastAsia="Noto Sans CJK JP"/>
          <w:b/>
          <w:color w:val="006276"/>
          <w:sz w:val="38"/>
        </w:rPr>
        <w:t>2　元の式を「乗算ゲート2個」へ分解する</w:t>
      </w:r>
    </w:p>
    <w:p>
      <w:pPr>
        <w:pStyle w:val="Heading2"/>
        <w:widowControl/>
      </w:pPr>
      <w:r>
        <w:rPr>
          <w:rFonts w:ascii="Noto Sans CJK JP" w:hAnsi="Noto Sans CJK JP" w:eastAsia="Noto Sans CJK JP"/>
          <w:b/>
          <w:color w:val="006276"/>
          <w:sz w:val="27"/>
        </w:rPr>
        <w:t>2.1　なぜ元の三項積をそのまま1制約にできないか</w:t>
      </w:r>
    </w:p>
    <w:p>
      <w:pPr>
        <w:keepNext w:val="0"/>
        <w:spacing w:after="80" w:line="341" w:lineRule="auto"/>
        <w:ind w:left="0"/>
        <w:widowControl/>
      </w:pPr>
      <w:r>
        <w:rPr>
          <w:rFonts w:ascii="Noto Serif CJK JP" w:hAnsi="Noto Serif CJK JP" w:eastAsia="Noto Serif CJK JP"/>
          <w:b w:val="0"/>
          <w:color w:val="1F2933"/>
          <w:sz w:val="21"/>
        </w:rPr>
        <w:t>R1CSの1制約は、概念的には「一つの線形結合 × 一つの線形結合 = 一つの線形結合」という形です。左辺に三つの因子を並べる形式ではありません。</w:t>
      </w:r>
    </w:p>
    <w:tbl>
      <w:tblPr>
        <w:tblW w:type="auto" w:w="0"/>
        <w:jc w:val="center"/>
        <w:tblLayout w:type="fixed"/>
        <w:tblLook w:firstColumn="1" w:firstRow="1" w:lastColumn="0" w:lastRow="0" w:noHBand="0" w:noVBand="1" w:val="04A0"/>
      </w:tblPr>
      <w:tblGrid>
        <w:gridCol w:w="9922"/>
      </w:tblGrid>
      <w:tr>
        <w:tc>
          <w:tcPr>
            <w:tcW w:type="dxa" w:w="9128"/>
            <w:shd w:fill="F4FAFC"/>
            <w:tcMar>
              <w:top w:w="110" w:type="dxa"/>
              <w:start w:w="160" w:type="dxa"/>
              <w:bottom w:w="110" w:type="dxa"/>
              <w:end w:w="160" w:type="dxa"/>
            </w:tcMar>
            <w:tcBorders>
              <w:top w:val="single" w:sz="8" w:color="007C91"/>
              <w:left w:val="single" w:sz="8" w:color="007C91"/>
              <w:bottom w:val="single" w:sz="8" w:color="007C91"/>
              <w:right w:val="single" w:sz="8" w:color="007C91"/>
            </w:tcBorders>
          </w:tcPr>
          <w:p>
            <w:pPr>
              <w:spacing w:after="0"/>
              <w:jc w:val="center"/>
            </w:pPr>
            <w:r>
              <w:rPr>
                <w:rFonts w:ascii="DejaVu Math TeX Gyre" w:hAnsi="DejaVu Math TeX Gyre" w:eastAsia="DejaVu Math TeX Gyre"/>
                <w:b w:val="0"/>
                <w:color w:val="1F2933"/>
                <w:sz w:val="24"/>
              </w:rPr>
              <w:t>(線形結合 L) · (線形結合 R) = (線形結合 O)</w:t>
            </w:r>
          </w:p>
        </w:tc>
      </w:tr>
    </w:tbl>
    <w:p>
      <w:pPr>
        <w:spacing w:after="0"/>
        <w:widowControl/>
      </w:pPr>
    </w:p>
    <w:p>
      <w:pPr>
        <w:keepNext w:val="0"/>
        <w:spacing w:after="80" w:line="341" w:lineRule="auto"/>
        <w:ind w:left="0"/>
        <w:widowControl/>
      </w:pPr>
      <w:r>
        <w:rPr>
          <w:rFonts w:ascii="Noto Serif CJK JP" w:hAnsi="Noto Serif CJK JP" w:eastAsia="Noto Serif CJK JP"/>
          <w:b w:val="0"/>
          <w:color w:val="1F2933"/>
          <w:sz w:val="21"/>
        </w:rPr>
        <w:t>元の式 (x+1)(x+2)(x+3) には乗算が二段あります。そこで最初の二因子の積を中間wire m として保存します。</w:t>
      </w:r>
    </w:p>
    <w:tbl>
      <w:tblPr>
        <w:tblW w:type="auto" w:w="0"/>
        <w:jc w:val="center"/>
        <w:tblLayout w:type="fixed"/>
        <w:tblLook w:firstColumn="1" w:firstRow="1" w:lastColumn="0" w:lastRow="0" w:noHBand="0" w:noVBand="1" w:val="04A0"/>
      </w:tblPr>
      <w:tblGrid>
        <w:gridCol w:w="9922"/>
      </w:tblGrid>
      <w:tr>
        <w:tc>
          <w:tcPr>
            <w:tcW w:type="dxa" w:w="9128"/>
            <w:shd w:fill="F4FAFC"/>
            <w:tcMar>
              <w:top w:w="110" w:type="dxa"/>
              <w:start w:w="160" w:type="dxa"/>
              <w:bottom w:w="110" w:type="dxa"/>
              <w:end w:w="160" w:type="dxa"/>
            </w:tcMar>
            <w:tcBorders>
              <w:top w:val="single" w:sz="8" w:color="007C91"/>
              <w:left w:val="single" w:sz="8" w:color="007C91"/>
              <w:bottom w:val="single" w:sz="8" w:color="007C91"/>
              <w:right w:val="single" w:sz="8" w:color="007C91"/>
            </w:tcBorders>
          </w:tcPr>
          <w:p>
            <w:pPr>
              <w:spacing w:after="0"/>
              <w:jc w:val="center"/>
            </w:pPr>
            <w:r>
              <w:rPr>
                <w:rFonts w:ascii="DejaVu Math TeX Gyre" w:hAnsi="DejaVu Math TeX Gyre" w:eastAsia="DejaVu Math TeX Gyre"/>
                <w:b w:val="0"/>
                <w:color w:val="1F2933"/>
                <w:sz w:val="24"/>
              </w:rPr>
              <w:t>m = (x+1)(x+2)</w:t>
            </w:r>
          </w:p>
        </w:tc>
      </w:tr>
    </w:tbl>
    <w:p>
      <w:pPr>
        <w:spacing w:after="0"/>
        <w:widowControl/>
      </w:pPr>
    </w:p>
    <w:tbl>
      <w:tblPr>
        <w:tblW w:type="auto" w:w="0"/>
        <w:jc w:val="center"/>
        <w:tblLayout w:type="fixed"/>
        <w:tblLook w:firstColumn="1" w:firstRow="1" w:lastColumn="0" w:lastRow="0" w:noHBand="0" w:noVBand="1" w:val="04A0"/>
      </w:tblPr>
      <w:tblGrid>
        <w:gridCol w:w="9922"/>
      </w:tblGrid>
      <w:tr>
        <w:tc>
          <w:tcPr>
            <w:tcW w:type="dxa" w:w="9128"/>
            <w:shd w:fill="F4FAFC"/>
            <w:tcMar>
              <w:top w:w="110" w:type="dxa"/>
              <w:start w:w="160" w:type="dxa"/>
              <w:bottom w:w="110" w:type="dxa"/>
              <w:end w:w="160" w:type="dxa"/>
            </w:tcMar>
            <w:tcBorders>
              <w:top w:val="single" w:sz="8" w:color="007C91"/>
              <w:left w:val="single" w:sz="8" w:color="007C91"/>
              <w:bottom w:val="single" w:sz="8" w:color="007C91"/>
              <w:right w:val="single" w:sz="8" w:color="007C91"/>
            </w:tcBorders>
          </w:tcPr>
          <w:p>
            <w:pPr>
              <w:spacing w:after="0"/>
              <w:jc w:val="center"/>
            </w:pPr>
            <w:r>
              <w:rPr>
                <w:rFonts w:ascii="DejaVu Math TeX Gyre" w:hAnsi="DejaVu Math TeX Gyre" w:eastAsia="DejaVu Math TeX Gyre"/>
                <w:b w:val="0"/>
                <w:color w:val="1F2933"/>
                <w:sz w:val="24"/>
              </w:rPr>
              <w:t>y = m(x+3)</w:t>
            </w:r>
          </w:p>
        </w:tc>
      </w:tr>
    </w:tbl>
    <w:p>
      <w:pPr>
        <w:spacing w:after="0"/>
        <w:widowControl/>
      </w:pPr>
    </w:p>
    <w:p>
      <w:pPr>
        <w:spacing w:after="60"/>
        <w:jc w:val="center"/>
        <w:widowControl/>
      </w:pPr>
      <w:r>
        <w:drawing>
          <wp:inline xmlns:a="http://schemas.openxmlformats.org/drawingml/2006/main" xmlns:pic="http://schemas.openxmlformats.org/drawingml/2006/picture">
            <wp:extent cx="5903999" cy="3045221"/>
            <wp:docPr id="2" name="Picture 2" descr="図2-1　三項積を2個の二項乗算へ分解する。オレンジの乗算ゲートがR1CS制約になる。" title="図2-1　三項積を2個の二項乗算へ分解する。オレンジの乗算ゲートがR1CS制約になる。"/>
            <wp:cNvGraphicFramePr>
              <a:graphicFrameLocks noChangeAspect="1"/>
            </wp:cNvGraphicFramePr>
            <a:graphic>
              <a:graphicData uri="http://schemas.openxmlformats.org/drawingml/2006/picture">
                <pic:pic>
                  <pic:nvPicPr>
                    <pic:cNvPr id="0" name="circuit.png"/>
                    <pic:cNvPicPr/>
                  </pic:nvPicPr>
                  <pic:blipFill>
                    <a:blip r:embed="rId12"/>
                    <a:stretch>
                      <a:fillRect/>
                    </a:stretch>
                  </pic:blipFill>
                  <pic:spPr>
                    <a:xfrm>
                      <a:off x="0" y="0"/>
                      <a:ext cx="5903999" cy="3045221"/>
                    </a:xfrm>
                    <a:prstGeom prst="rect"/>
                  </pic:spPr>
                </pic:pic>
              </a:graphicData>
            </a:graphic>
          </wp:inline>
        </w:drawing>
      </w:r>
    </w:p>
    <w:p>
      <w:pPr>
        <w:spacing w:after="120"/>
        <w:jc w:val="center"/>
        <w:widowControl/>
      </w:pPr>
      <w:r>
        <w:rPr>
          <w:rFonts w:ascii="Noto Serif CJK JP" w:hAnsi="Noto Serif CJK JP" w:eastAsia="Noto Serif CJK JP"/>
          <w:b w:val="0"/>
          <w:color w:val="5C6670"/>
          <w:sz w:val="17"/>
        </w:rPr>
        <w:t>図2-1　三項積を2個の二項乗算へ分解する。オレンジの乗算ゲートがR1CS制約になる。</w:t>
      </w:r>
    </w:p>
    <w:tbl>
      <w:tblPr>
        <w:tblW w:type="auto" w:w="0"/>
        <w:jc w:val="center"/>
        <w:tblLayout w:type="fixed"/>
        <w:tblLook w:firstColumn="1" w:firstRow="1" w:lastColumn="0" w:lastRow="0" w:noHBand="0" w:noVBand="1" w:val="04A0"/>
      </w:tblPr>
      <w:tblGrid>
        <w:gridCol w:w="9922"/>
      </w:tblGrid>
      <w:tr>
        <w:trPr>
          <w:cantSplit/>
        </w:trPr>
        <w:tc>
          <w:tcPr>
            <w:tcW w:type="dxa" w:w="9128"/>
            <w:shd w:fill="EAF5F8"/>
            <w:tcMar>
              <w:top w:w="110" w:type="dxa"/>
              <w:start w:w="140" w:type="dxa"/>
              <w:bottom w:w="110" w:type="dxa"/>
              <w:end w:w="140" w:type="dxa"/>
            </w:tcMar>
            <w:tcBorders>
              <w:top w:val="single" w:sz="8" w:color="007C91"/>
              <w:left w:val="single" w:sz="12" w:color="007C91"/>
              <w:bottom w:val="single" w:sz="8" w:color="007C91"/>
              <w:right w:val="single" w:sz="8" w:color="007C91"/>
            </w:tcBorders>
          </w:tcPr>
          <w:p>
            <w:pPr>
              <w:spacing w:after="60"/>
            </w:pPr>
            <w:r>
              <w:rPr>
                <w:rFonts w:ascii="Noto Sans CJK JP" w:hAnsi="Noto Sans CJK JP" w:eastAsia="Noto Sans CJK JP"/>
                <w:b/>
                <w:color w:val="006276"/>
                <w:sz w:val="21"/>
              </w:rPr>
              <w:t>足し算に制約が増えない理由</w:t>
            </w:r>
          </w:p>
          <w:p>
            <w:pPr>
              <w:spacing w:after="0" w:line="312" w:lineRule="auto"/>
            </w:pPr>
            <w:r>
              <w:rPr>
                <w:rFonts w:ascii="Noto Serif CJK JP" w:hAnsi="Noto Serif CJK JP" w:eastAsia="Noto Serif CJK JP"/>
                <w:b w:val="0"/>
                <w:color w:val="1F2933"/>
                <w:sz w:val="19"/>
              </w:rPr>
              <w:t>R1CSの各辺は「線形結合」なので、x+1、x+2、x+3 の加算や定数倍は、そのまま係数として書けます。新しい制約が必要なのは乗算の箇所です。</w:t>
            </w:r>
          </w:p>
        </w:tc>
      </w:tr>
    </w:tbl>
    <w:p>
      <w:pPr>
        <w:spacing w:after="0"/>
        <w:widowControl/>
      </w:pPr>
    </w:p>
    <w:p>
      <w:pPr>
        <w:pStyle w:val="Heading2"/>
        <w:widowControl/>
      </w:pPr>
      <w:r>
        <w:rPr>
          <w:rFonts w:ascii="Noto Sans CJK JP" w:hAnsi="Noto Sans CJK JP" w:eastAsia="Noto Sans CJK JP"/>
          <w:b/>
          <w:color w:val="006276"/>
          <w:sz w:val="27"/>
        </w:rPr>
        <w:t>2.2　中間wireの値を計算する</w:t>
      </w:r>
    </w:p>
    <w:tbl>
      <w:tblPr>
        <w:tblW w:type="auto" w:w="0"/>
        <w:jc w:val="center"/>
        <w:tblLayout w:type="fixed"/>
        <w:tblLook w:firstColumn="1" w:firstRow="1" w:lastColumn="0" w:lastRow="0" w:noHBand="0" w:noVBand="1" w:val="04A0"/>
      </w:tblPr>
      <w:tblGrid>
        <w:gridCol w:w="9922"/>
      </w:tblGrid>
      <w:tr>
        <w:tc>
          <w:tcPr>
            <w:tcW w:type="dxa" w:w="9128"/>
            <w:shd w:fill="F4FAFC"/>
            <w:tcMar>
              <w:top w:w="110" w:type="dxa"/>
              <w:start w:w="160" w:type="dxa"/>
              <w:bottom w:w="110" w:type="dxa"/>
              <w:end w:w="160" w:type="dxa"/>
            </w:tcMar>
            <w:tcBorders>
              <w:top w:val="single" w:sz="8" w:color="007C91"/>
              <w:left w:val="single" w:sz="8" w:color="007C91"/>
              <w:bottom w:val="single" w:sz="8" w:color="007C91"/>
              <w:right w:val="single" w:sz="8" w:color="007C91"/>
            </w:tcBorders>
          </w:tcPr>
          <w:p>
            <w:pPr>
              <w:spacing w:after="0"/>
              <w:jc w:val="center"/>
            </w:pPr>
            <w:r>
              <w:rPr>
                <w:rFonts w:ascii="DejaVu Math TeX Gyre" w:hAnsi="DejaVu Math TeX Gyre" w:eastAsia="DejaVu Math TeX Gyre"/>
                <w:b w:val="0"/>
                <w:color w:val="1F2933"/>
                <w:sz w:val="24"/>
              </w:rPr>
              <w:t>m = (2+1)(2+2) = 3·4 = 12</w:t>
            </w:r>
          </w:p>
        </w:tc>
      </w:tr>
    </w:tbl>
    <w:p>
      <w:pPr>
        <w:spacing w:after="0"/>
        <w:widowControl/>
      </w:pPr>
    </w:p>
    <w:tbl>
      <w:tblPr>
        <w:tblW w:type="auto" w:w="0"/>
        <w:jc w:val="center"/>
        <w:tblLayout w:type="fixed"/>
        <w:tblLook w:firstColumn="1" w:firstRow="1" w:lastColumn="0" w:lastRow="0" w:noHBand="0" w:noVBand="1" w:val="04A0"/>
      </w:tblPr>
      <w:tblGrid>
        <w:gridCol w:w="9922"/>
      </w:tblGrid>
      <w:tr>
        <w:tc>
          <w:tcPr>
            <w:tcW w:type="dxa" w:w="9128"/>
            <w:shd w:fill="F4FAFC"/>
            <w:tcMar>
              <w:top w:w="110" w:type="dxa"/>
              <w:start w:w="160" w:type="dxa"/>
              <w:bottom w:w="110" w:type="dxa"/>
              <w:end w:w="160" w:type="dxa"/>
            </w:tcMar>
            <w:tcBorders>
              <w:top w:val="single" w:sz="8" w:color="007C91"/>
              <w:left w:val="single" w:sz="8" w:color="007C91"/>
              <w:bottom w:val="single" w:sz="8" w:color="007C91"/>
              <w:right w:val="single" w:sz="8" w:color="007C91"/>
            </w:tcBorders>
          </w:tcPr>
          <w:p>
            <w:pPr>
              <w:spacing w:after="0"/>
              <w:jc w:val="center"/>
            </w:pPr>
            <w:r>
              <w:rPr>
                <w:rFonts w:ascii="DejaVu Math TeX Gyre" w:hAnsi="DejaVu Math TeX Gyre" w:eastAsia="DejaVu Math TeX Gyre"/>
                <w:b w:val="0"/>
                <w:color w:val="1F2933"/>
                <w:sz w:val="24"/>
              </w:rPr>
              <w:t>y = 12(2+3) = 12·5 = 60 ≡ 9</w:t>
            </w:r>
          </w:p>
        </w:tc>
      </w:tr>
    </w:tbl>
    <w:p>
      <w:pPr>
        <w:spacing w:after="0"/>
        <w:widowControl/>
      </w:pPr>
    </w:p>
    <w:tbl>
      <w:tblPr>
        <w:tblW w:type="auto" w:w="0"/>
        <w:jc w:val="center"/>
        <w:tblLayout w:type="fixed"/>
        <w:tblLook w:firstColumn="1" w:firstRow="1" w:lastColumn="0" w:lastRow="0" w:noHBand="0" w:noVBand="1" w:val="04A0"/>
      </w:tblPr>
      <w:tblGrid>
        <w:gridCol w:w="9922"/>
      </w:tblGrid>
      <w:tr>
        <w:trPr>
          <w:cantSplit/>
        </w:trPr>
        <w:tc>
          <w:tcPr>
            <w:tcW w:type="dxa" w:w="9128"/>
            <w:shd w:fill="EDF7ED"/>
            <w:tcMar>
              <w:top w:w="110" w:type="dxa"/>
              <w:start w:w="140" w:type="dxa"/>
              <w:bottom w:w="110" w:type="dxa"/>
              <w:end w:w="140" w:type="dxa"/>
            </w:tcMar>
            <w:tcBorders>
              <w:top w:val="single" w:sz="8" w:color="2E7D32"/>
              <w:left w:val="single" w:sz="12" w:color="2E7D32"/>
              <w:bottom w:val="single" w:sz="8" w:color="2E7D32"/>
              <w:right w:val="single" w:sz="8" w:color="2E7D32"/>
            </w:tcBorders>
          </w:tcPr>
          <w:p>
            <w:pPr>
              <w:spacing w:after="60"/>
            </w:pPr>
            <w:r>
              <w:rPr>
                <w:rFonts w:ascii="Noto Sans CJK JP" w:hAnsi="Noto Sans CJK JP" w:eastAsia="Noto Sans CJK JP"/>
                <w:b/>
                <w:color w:val="2E7D32"/>
                <w:sz w:val="21"/>
              </w:rPr>
              <w:t>結論</w:t>
            </w:r>
          </w:p>
          <w:p>
            <w:pPr>
              <w:spacing w:after="0" w:line="312" w:lineRule="auto"/>
            </w:pPr>
            <w:r>
              <w:rPr>
                <w:rFonts w:ascii="Noto Serif CJK JP" w:hAnsi="Noto Serif CJK JP" w:eastAsia="Noto Serif CJK JP"/>
                <w:b w:val="0"/>
                <w:color w:val="1F2933"/>
                <w:sz w:val="19"/>
              </w:rPr>
              <w:t>必要な乗算制約は2本です。中間値 m=12 も、Proverが持つwitnessの一部として扱われます。</w:t>
            </w:r>
          </w:p>
        </w:tc>
      </w:tr>
    </w:tbl>
    <w:p>
      <w:pPr>
        <w:spacing w:after="0"/>
        <w:widowControl/>
      </w:pPr>
    </w:p>
    <w:p>
      <w:pPr>
        <w:pStyle w:val="Heading1"/>
        <w:pBdr>
          <w:bottom w:val="single" w:sz="14" w:space="4" w:color="007C91"/>
        </w:pBdr>
        <w:widowControl/>
      </w:pPr>
      <w:r>
        <w:rPr>
          <w:rFonts w:ascii="Noto Sans CJK JP" w:hAnsi="Noto Sans CJK JP" w:eastAsia="Noto Sans CJK JP"/>
          <w:b/>
          <w:color w:val="006276"/>
          <w:sz w:val="38"/>
        </w:rPr>
        <w:t>3　wireベクトルを決める</w:t>
      </w:r>
    </w:p>
    <w:p>
      <w:pPr>
        <w:pStyle w:val="Heading2"/>
        <w:widowControl/>
      </w:pPr>
      <w:r>
        <w:rPr>
          <w:rFonts w:ascii="Noto Sans CJK JP" w:hAnsi="Noto Sans CJK JP" w:eastAsia="Noto Sans CJK JP"/>
          <w:b/>
          <w:color w:val="006276"/>
          <w:sz w:val="27"/>
        </w:rPr>
        <w:t>3.1　列順を最初に固定する</w:t>
      </w:r>
    </w:p>
    <w:p>
      <w:pPr>
        <w:keepNext w:val="0"/>
        <w:spacing w:after="80" w:line="341" w:lineRule="auto"/>
        <w:ind w:left="0"/>
        <w:widowControl/>
      </w:pPr>
      <w:r>
        <w:rPr>
          <w:rFonts w:ascii="Noto Serif CJK JP" w:hAnsi="Noto Serif CJK JP" w:eastAsia="Noto Serif CJK JP"/>
          <w:b w:val="0"/>
          <w:color w:val="1F2933"/>
          <w:sz w:val="21"/>
        </w:rPr>
        <w:t>R1CSの係数ベクトルは、どの列がどのwireかを固定しなければ意味を持ちません。この資料では次の順番を最後まで変えません。</w:t>
      </w:r>
    </w:p>
    <w:tbl>
      <w:tblPr>
        <w:tblW w:type="auto" w:w="0"/>
        <w:jc w:val="center"/>
        <w:tblLayout w:type="fixed"/>
        <w:tblLook w:firstColumn="1" w:firstRow="1" w:lastColumn="0" w:lastRow="0" w:noHBand="0" w:noVBand="1" w:val="04A0"/>
      </w:tblPr>
      <w:tblGrid>
        <w:gridCol w:w="9922"/>
      </w:tblGrid>
      <w:tr>
        <w:tc>
          <w:tcPr>
            <w:tcW w:type="dxa" w:w="9128"/>
            <w:shd w:fill="F4FAFC"/>
            <w:tcMar>
              <w:top w:w="110" w:type="dxa"/>
              <w:start w:w="160" w:type="dxa"/>
              <w:bottom w:w="110" w:type="dxa"/>
              <w:end w:w="160" w:type="dxa"/>
            </w:tcMar>
            <w:tcBorders>
              <w:top w:val="single" w:sz="8" w:color="007C91"/>
              <w:left w:val="single" w:sz="8" w:color="007C91"/>
              <w:bottom w:val="single" w:sz="8" w:color="007C91"/>
              <w:right w:val="single" w:sz="8" w:color="007C91"/>
            </w:tcBorders>
          </w:tcPr>
          <w:p>
            <w:pPr>
              <w:spacing w:after="0"/>
              <w:jc w:val="center"/>
            </w:pPr>
            <w:r>
              <w:rPr>
                <w:rFonts w:ascii="DejaVu Math TeX Gyre" w:hAnsi="DejaVu Math TeX Gyre" w:eastAsia="DejaVu Math TeX Gyre"/>
                <w:b w:val="0"/>
                <w:color w:val="1F2933"/>
                <w:sz w:val="24"/>
              </w:rPr>
              <w:t>z = (z₀, z₁, z₂, z₃) = (1, y, x, m)</w:t>
            </w:r>
          </w:p>
        </w:tc>
      </w:tr>
    </w:tbl>
    <w:p>
      <w:pPr>
        <w:spacing w:after="0"/>
        <w:widowControl/>
      </w:pPr>
    </w:p>
    <w:tbl>
      <w:tblPr>
        <w:tblW w:type="auto" w:w="0"/>
        <w:jc w:val="center"/>
        <w:tblLayout w:type="fixed"/>
        <w:tblLook w:firstColumn="1" w:firstRow="1" w:lastColumn="0" w:lastRow="0" w:noHBand="0" w:noVBand="1" w:val="04A0"/>
      </w:tblPr>
      <w:tblGrid>
        <w:gridCol w:w="2480"/>
        <w:gridCol w:w="2480"/>
        <w:gridCol w:w="2480"/>
        <w:gridCol w:w="2480"/>
      </w:tblGrid>
      <w:tr>
        <w:trPr>
          <w:tblHeader w:val="true"/>
        </w:trPr>
        <w:tc>
          <w:tcPr>
            <w:tcW w:type="dxa" w:w="1134"/>
            <w:shd w:fill="173F5F"/>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列</w:t>
            </w:r>
          </w:p>
        </w:tc>
        <w:tc>
          <w:tcPr>
            <w:tcW w:type="dxa" w:w="1984"/>
            <w:shd w:fill="173F5F"/>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wire</w:t>
            </w:r>
          </w:p>
        </w:tc>
        <w:tc>
          <w:tcPr>
            <w:tcW w:type="dxa" w:w="3855"/>
            <w:shd w:fill="173F5F"/>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役割</w:t>
            </w:r>
          </w:p>
        </w:tc>
        <w:tc>
          <w:tcPr>
            <w:tcW w:type="dxa" w:w="2154"/>
            <w:shd w:fill="173F5F"/>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今回の値</w:t>
            </w:r>
          </w:p>
        </w:tc>
      </w:tr>
      <w:tr>
        <w:trPr>
          <w:cantSplit/>
        </w:trPr>
        <w:tc>
          <w:tcPr>
            <w:tcW w:type="dxa" w:w="1134"/>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9"/>
              </w:rPr>
              <w:t>0</w:t>
            </w:r>
          </w:p>
        </w:tc>
        <w:tc>
          <w:tcPr>
            <w:tcW w:type="dxa" w:w="1984"/>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9"/>
              </w:rPr>
              <w:t>z₀=1</w:t>
            </w:r>
          </w:p>
        </w:tc>
        <w:tc>
          <w:tcPr>
            <w:tcW w:type="dxa" w:w="3855"/>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9"/>
              </w:rPr>
              <w:t>定数項を表す固定wire</w:t>
            </w:r>
          </w:p>
        </w:tc>
        <w:tc>
          <w:tcPr>
            <w:tcW w:type="dxa" w:w="2154"/>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9"/>
              </w:rPr>
              <w:t>1</w:t>
            </w:r>
          </w:p>
        </w:tc>
      </w:tr>
      <w:tr>
        <w:trPr>
          <w:cantSplit/>
        </w:trPr>
        <w:tc>
          <w:tcPr>
            <w:tcW w:type="dxa" w:w="1134"/>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9"/>
              </w:rPr>
              <w:t>1</w:t>
            </w:r>
          </w:p>
        </w:tc>
        <w:tc>
          <w:tcPr>
            <w:tcW w:type="dxa" w:w="1984"/>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9"/>
              </w:rPr>
              <w:t>z₁=y</w:t>
            </w:r>
          </w:p>
        </w:tc>
        <w:tc>
          <w:tcPr>
            <w:tcW w:type="dxa" w:w="3855"/>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9"/>
              </w:rPr>
              <w:t>公開入力</w:t>
            </w:r>
          </w:p>
        </w:tc>
        <w:tc>
          <w:tcPr>
            <w:tcW w:type="dxa" w:w="2154"/>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9"/>
              </w:rPr>
              <w:t>9</w:t>
            </w:r>
          </w:p>
        </w:tc>
      </w:tr>
      <w:tr>
        <w:trPr>
          <w:cantSplit/>
        </w:trPr>
        <w:tc>
          <w:tcPr>
            <w:tcW w:type="dxa" w:w="1134"/>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9"/>
              </w:rPr>
              <w:t>2</w:t>
            </w:r>
          </w:p>
        </w:tc>
        <w:tc>
          <w:tcPr>
            <w:tcW w:type="dxa" w:w="1984"/>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9"/>
              </w:rPr>
              <w:t>z₂=x</w:t>
            </w:r>
          </w:p>
        </w:tc>
        <w:tc>
          <w:tcPr>
            <w:tcW w:type="dxa" w:w="3855"/>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9"/>
              </w:rPr>
              <w:t>秘密 witness</w:t>
            </w:r>
          </w:p>
        </w:tc>
        <w:tc>
          <w:tcPr>
            <w:tcW w:type="dxa" w:w="2154"/>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9"/>
              </w:rPr>
              <w:t>2</w:t>
            </w:r>
          </w:p>
        </w:tc>
      </w:tr>
      <w:tr>
        <w:trPr>
          <w:cantSplit/>
        </w:trPr>
        <w:tc>
          <w:tcPr>
            <w:tcW w:type="dxa" w:w="1134"/>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9"/>
              </w:rPr>
              <w:t>3</w:t>
            </w:r>
          </w:p>
        </w:tc>
        <w:tc>
          <w:tcPr>
            <w:tcW w:type="dxa" w:w="1984"/>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9"/>
              </w:rPr>
              <w:t>z₃=m</w:t>
            </w:r>
          </w:p>
        </w:tc>
        <w:tc>
          <w:tcPr>
            <w:tcW w:type="dxa" w:w="3855"/>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9"/>
              </w:rPr>
              <w:t>中間 witness</w:t>
            </w:r>
          </w:p>
        </w:tc>
        <w:tc>
          <w:tcPr>
            <w:tcW w:type="dxa" w:w="2154"/>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9"/>
              </w:rPr>
              <w:t>12</w:t>
            </w:r>
          </w:p>
        </w:tc>
      </w:tr>
    </w:tbl>
    <w:p>
      <w:pPr>
        <w:spacing w:after="0"/>
        <w:widowControl/>
      </w:pPr>
    </w:p>
    <w:p>
      <w:pPr>
        <w:pStyle w:val="Heading2"/>
        <w:widowControl/>
      </w:pPr>
      <w:r>
        <w:rPr>
          <w:rFonts w:ascii="Noto Sans CJK JP" w:hAnsi="Noto Sans CJK JP" w:eastAsia="Noto Sans CJK JP"/>
          <w:b/>
          <w:color w:val="006276"/>
          <w:sz w:val="27"/>
        </w:rPr>
        <w:t>3.2　なぜ z₀=1 が必要か</w:t>
      </w:r>
    </w:p>
    <w:p>
      <w:pPr>
        <w:keepNext w:val="0"/>
        <w:spacing w:after="80" w:line="341" w:lineRule="auto"/>
        <w:ind w:left="0"/>
        <w:widowControl/>
      </w:pPr>
      <w:r>
        <w:rPr>
          <w:rFonts w:ascii="Noto Serif CJK JP" w:hAnsi="Noto Serif CJK JP" w:eastAsia="Noto Serif CJK JP"/>
          <w:b w:val="0"/>
          <w:color w:val="1F2933"/>
          <w:sz w:val="21"/>
        </w:rPr>
        <w:t>係数ベクトルとwireベクトルの内積だけで x+1 の「+1」を表すためです。定数1専用のwire z₀=1 を置けば、1·z₀ + 1·z₂ = 1+x と書けます。</w:t>
      </w:r>
    </w:p>
    <w:tbl>
      <w:tblPr>
        <w:tblW w:type="auto" w:w="0"/>
        <w:jc w:val="center"/>
        <w:tblLayout w:type="fixed"/>
        <w:tblLook w:firstColumn="1" w:firstRow="1" w:lastColumn="0" w:lastRow="0" w:noHBand="0" w:noVBand="1" w:val="04A0"/>
      </w:tblPr>
      <w:tblGrid>
        <w:gridCol w:w="3307"/>
        <w:gridCol w:w="3307"/>
        <w:gridCol w:w="3307"/>
      </w:tblGrid>
      <w:tr>
        <w:trPr>
          <w:tblHeader w:val="true"/>
        </w:trPr>
        <w:tc>
          <w:tcPr>
            <w:tcW w:type="dxa" w:w="1361"/>
            <w:shd w:fill="006276"/>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段階</w:t>
            </w:r>
          </w:p>
        </w:tc>
        <w:tc>
          <w:tcPr>
            <w:tcW w:type="dxa" w:w="4592"/>
            <w:shd w:fill="006276"/>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計算</w:t>
            </w:r>
          </w:p>
        </w:tc>
        <w:tc>
          <w:tcPr>
            <w:tcW w:type="dxa" w:w="3175"/>
            <w:shd w:fill="006276"/>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意味・確認</w:t>
            </w:r>
          </w:p>
        </w:tc>
      </w:tr>
      <w:tr>
        <w:trPr>
          <w:cantSplit/>
        </w:trPr>
        <w:tc>
          <w:tcPr>
            <w:tcW w:type="dxa" w:w="1361"/>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DejaVu Math TeX Gyre" w:hAnsi="DejaVu Math TeX Gyre" w:eastAsia="DejaVu Math TeX Gyre"/>
                <w:b/>
                <w:color w:val="1F2933"/>
                <w:sz w:val="18"/>
              </w:rPr>
              <w:t>x+1</w:t>
            </w:r>
          </w:p>
        </w:tc>
        <w:tc>
          <w:tcPr>
            <w:tcW w:type="dxa" w:w="4592"/>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1·z₀ + 0·z₁ + 1·z₂ + 0·z₃</w:t>
            </w:r>
          </w:p>
        </w:tc>
        <w:tc>
          <w:tcPr>
            <w:tcW w:type="dxa" w:w="3175"/>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係数 (1,0,1,0)</w:t>
            </w:r>
          </w:p>
        </w:tc>
      </w:tr>
      <w:tr>
        <w:trPr>
          <w:cantSplit/>
        </w:trPr>
        <w:tc>
          <w:tcPr>
            <w:tcW w:type="dxa" w:w="1361"/>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DejaVu Math TeX Gyre" w:hAnsi="DejaVu Math TeX Gyre" w:eastAsia="DejaVu Math TeX Gyre"/>
                <w:b/>
                <w:color w:val="1F2933"/>
                <w:sz w:val="18"/>
              </w:rPr>
              <w:t>x+2</w:t>
            </w:r>
          </w:p>
        </w:tc>
        <w:tc>
          <w:tcPr>
            <w:tcW w:type="dxa" w:w="4592"/>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2·z₀ + 0·z₁ + 1·z₂ + 0·z₃</w:t>
            </w:r>
          </w:p>
        </w:tc>
        <w:tc>
          <w:tcPr>
            <w:tcW w:type="dxa" w:w="3175"/>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係数 (2,0,1,0)</w:t>
            </w:r>
          </w:p>
        </w:tc>
      </w:tr>
      <w:tr>
        <w:trPr>
          <w:cantSplit/>
        </w:trPr>
        <w:tc>
          <w:tcPr>
            <w:tcW w:type="dxa" w:w="1361"/>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DejaVu Math TeX Gyre" w:hAnsi="DejaVu Math TeX Gyre" w:eastAsia="DejaVu Math TeX Gyre"/>
                <w:b/>
                <w:color w:val="1F2933"/>
                <w:sz w:val="18"/>
              </w:rPr>
              <w:t>x+3</w:t>
            </w:r>
          </w:p>
        </w:tc>
        <w:tc>
          <w:tcPr>
            <w:tcW w:type="dxa" w:w="4592"/>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3·z₀ + 0·z₁ + 1·z₂ + 0·z₃</w:t>
            </w:r>
          </w:p>
        </w:tc>
        <w:tc>
          <w:tcPr>
            <w:tcW w:type="dxa" w:w="3175"/>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係数 (3,0,1,0)</w:t>
            </w:r>
          </w:p>
        </w:tc>
      </w:tr>
      <w:tr>
        <w:trPr>
          <w:cantSplit/>
        </w:trPr>
        <w:tc>
          <w:tcPr>
            <w:tcW w:type="dxa" w:w="1361"/>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8"/>
              </w:rPr>
              <w:t>m</w:t>
            </w:r>
          </w:p>
        </w:tc>
        <w:tc>
          <w:tcPr>
            <w:tcW w:type="dxa" w:w="4592"/>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0·z₀ + 0·z₁ + 0·z₂ + 1·z₃</w:t>
            </w:r>
          </w:p>
        </w:tc>
        <w:tc>
          <w:tcPr>
            <w:tcW w:type="dxa" w:w="3175"/>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係数 (0,0,0,1)</w:t>
            </w:r>
          </w:p>
        </w:tc>
      </w:tr>
      <w:tr>
        <w:trPr>
          <w:cantSplit/>
        </w:trPr>
        <w:tc>
          <w:tcPr>
            <w:tcW w:type="dxa" w:w="1361"/>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8"/>
              </w:rPr>
              <w:t>y</w:t>
            </w:r>
          </w:p>
        </w:tc>
        <w:tc>
          <w:tcPr>
            <w:tcW w:type="dxa" w:w="4592"/>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0·z₀ + 1·z₁ + 0·z₂ + 0·z₃</w:t>
            </w:r>
          </w:p>
        </w:tc>
        <w:tc>
          <w:tcPr>
            <w:tcW w:type="dxa" w:w="3175"/>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係数 (0,1,0,0)</w:t>
            </w:r>
          </w:p>
        </w:tc>
      </w:tr>
    </w:tbl>
    <w:p>
      <w:pPr>
        <w:spacing w:after="0"/>
        <w:widowControl/>
      </w:pPr>
    </w:p>
    <w:tbl>
      <w:tblPr>
        <w:tblW w:type="auto" w:w="0"/>
        <w:jc w:val="center"/>
        <w:tblLayout w:type="fixed"/>
        <w:tblLook w:firstColumn="1" w:firstRow="1" w:lastColumn="0" w:lastRow="0" w:noHBand="0" w:noVBand="1" w:val="04A0"/>
      </w:tblPr>
      <w:tblGrid>
        <w:gridCol w:w="9922"/>
      </w:tblGrid>
      <w:tr>
        <w:trPr>
          <w:cantSplit/>
        </w:trPr>
        <w:tc>
          <w:tcPr>
            <w:tcW w:type="dxa" w:w="9128"/>
            <w:shd w:fill="FFF4E5"/>
            <w:tcMar>
              <w:top w:w="110" w:type="dxa"/>
              <w:start w:w="140" w:type="dxa"/>
              <w:bottom w:w="110" w:type="dxa"/>
              <w:end w:w="140" w:type="dxa"/>
            </w:tcMar>
            <w:tcBorders>
              <w:top w:val="single" w:sz="8" w:color="D97706"/>
              <w:left w:val="single" w:sz="12" w:color="D97706"/>
              <w:bottom w:val="single" w:sz="8" w:color="D97706"/>
              <w:right w:val="single" w:sz="8" w:color="D97706"/>
            </w:tcBorders>
          </w:tcPr>
          <w:p>
            <w:pPr>
              <w:spacing w:after="60"/>
            </w:pPr>
            <w:r>
              <w:rPr>
                <w:rFonts w:ascii="Noto Sans CJK JP" w:hAnsi="Noto Sans CJK JP" w:eastAsia="Noto Sans CJK JP"/>
                <w:b/>
                <w:color w:val="D97706"/>
                <w:sz w:val="21"/>
              </w:rPr>
              <w:t>列順の確認方法</w:t>
            </w:r>
          </w:p>
          <w:p>
            <w:pPr>
              <w:spacing w:after="0" w:line="312" w:lineRule="auto"/>
            </w:pPr>
            <w:r>
              <w:rPr>
                <w:rFonts w:ascii="Noto Serif CJK JP" w:hAnsi="Noto Serif CJK JP" w:eastAsia="Noto Serif CJK JP"/>
                <w:b w:val="0"/>
                <w:color w:val="1F2933"/>
                <w:sz w:val="19"/>
              </w:rPr>
              <w:t>係数ベクトルを見たら、必ず上に「(z₀,z₁,z₂,z₃)」と書いてから読むと安全です。列順が1つずれるだけで、まったく別の制約になります。</w:t>
            </w:r>
          </w:p>
        </w:tc>
      </w:tr>
    </w:tbl>
    <w:p>
      <w:pPr>
        <w:spacing w:after="0"/>
        <w:widowControl/>
      </w:pPr>
    </w:p>
    <w:p>
      <w:pPr>
        <w:pStyle w:val="Heading2"/>
        <w:widowControl/>
      </w:pPr>
      <w:r>
        <w:rPr>
          <w:rFonts w:ascii="Noto Sans CJK JP" w:hAnsi="Noto Sans CJK JP" w:eastAsia="Noto Sans CJK JP"/>
          <w:b/>
          <w:color w:val="006276"/>
          <w:sz w:val="27"/>
        </w:rPr>
        <w:t>3.3　今回の完全なassignment</w:t>
      </w:r>
    </w:p>
    <w:tbl>
      <w:tblPr>
        <w:tblW w:type="auto" w:w="0"/>
        <w:jc w:val="center"/>
        <w:tblLayout w:type="fixed"/>
        <w:tblLook w:firstColumn="1" w:firstRow="1" w:lastColumn="0" w:lastRow="0" w:noHBand="0" w:noVBand="1" w:val="04A0"/>
      </w:tblPr>
      <w:tblGrid>
        <w:gridCol w:w="9922"/>
      </w:tblGrid>
      <w:tr>
        <w:tc>
          <w:tcPr>
            <w:tcW w:type="dxa" w:w="9128"/>
            <w:shd w:fill="F4FAFC"/>
            <w:tcMar>
              <w:top w:w="110" w:type="dxa"/>
              <w:start w:w="160" w:type="dxa"/>
              <w:bottom w:w="110" w:type="dxa"/>
              <w:end w:w="160" w:type="dxa"/>
            </w:tcMar>
            <w:tcBorders>
              <w:top w:val="single" w:sz="8" w:color="007C91"/>
              <w:left w:val="single" w:sz="8" w:color="007C91"/>
              <w:bottom w:val="single" w:sz="8" w:color="007C91"/>
              <w:right w:val="single" w:sz="8" w:color="007C91"/>
            </w:tcBorders>
          </w:tcPr>
          <w:p>
            <w:pPr>
              <w:spacing w:after="0"/>
              <w:jc w:val="center"/>
            </w:pPr>
            <w:r>
              <w:rPr>
                <w:rFonts w:ascii="DejaVu Math TeX Gyre" w:hAnsi="DejaVu Math TeX Gyre" w:eastAsia="DejaVu Math TeX Gyre"/>
                <w:b w:val="0"/>
                <w:color w:val="1F2933"/>
                <w:sz w:val="24"/>
              </w:rPr>
              <w:t>z = (1, 9, 2, 12)</w:t>
            </w:r>
          </w:p>
        </w:tc>
      </w:tr>
    </w:tbl>
    <w:p>
      <w:pPr>
        <w:spacing w:after="0"/>
        <w:widowControl/>
      </w:pPr>
    </w:p>
    <w:p>
      <w:pPr>
        <w:keepNext w:val="0"/>
        <w:spacing w:after="80" w:line="341" w:lineRule="auto"/>
        <w:ind w:left="0"/>
        <w:widowControl/>
      </w:pPr>
      <w:r>
        <w:rPr>
          <w:rFonts w:ascii="Noto Serif CJK JP" w:hAnsi="Noto Serif CJK JP" w:eastAsia="Noto Serif CJK JP"/>
          <w:b w:val="0"/>
          <w:color w:val="1F2933"/>
          <w:sz w:val="21"/>
        </w:rPr>
        <w:t>Verifierが知るのは公開部分 (1,y)=(1,9) です。x=2 と m=12 はProver側の秘密wireです。</w:t>
      </w:r>
    </w:p>
    <w:p>
      <w:pPr>
        <w:pStyle w:val="Heading1"/>
        <w:pBdr>
          <w:bottom w:val="single" w:sz="14" w:space="4" w:color="007C91"/>
        </w:pBdr>
        <w:widowControl/>
      </w:pPr>
      <w:r>
        <w:rPr>
          <w:rFonts w:ascii="Noto Sans CJK JP" w:hAnsi="Noto Sans CJK JP" w:eastAsia="Noto Sans CJK JP"/>
          <w:b/>
          <w:color w:val="006276"/>
          <w:sz w:val="38"/>
        </w:rPr>
        <w:t>4　第1制約を係数ベクトルへ変換する</w:t>
      </w:r>
    </w:p>
    <w:p>
      <w:pPr>
        <w:pStyle w:val="Heading2"/>
        <w:widowControl/>
      </w:pPr>
      <w:r>
        <w:rPr>
          <w:rFonts w:ascii="Noto Sans CJK JP" w:hAnsi="Noto Sans CJK JP" w:eastAsia="Noto Sans CJK JP"/>
          <w:b/>
          <w:color w:val="006276"/>
          <w:sz w:val="27"/>
        </w:rPr>
        <w:t>4.1　制約の形をwire記号へ書き換える</w:t>
      </w:r>
    </w:p>
    <w:tbl>
      <w:tblPr>
        <w:tblW w:type="auto" w:w="0"/>
        <w:jc w:val="center"/>
        <w:tblLayout w:type="fixed"/>
        <w:tblLook w:firstColumn="1" w:firstRow="1" w:lastColumn="0" w:lastRow="0" w:noHBand="0" w:noVBand="1" w:val="04A0"/>
      </w:tblPr>
      <w:tblGrid>
        <w:gridCol w:w="9922"/>
      </w:tblGrid>
      <w:tr>
        <w:tc>
          <w:tcPr>
            <w:tcW w:type="dxa" w:w="9128"/>
            <w:shd w:fill="F4FAFC"/>
            <w:tcMar>
              <w:top w:w="110" w:type="dxa"/>
              <w:start w:w="160" w:type="dxa"/>
              <w:bottom w:w="110" w:type="dxa"/>
              <w:end w:w="160" w:type="dxa"/>
            </w:tcMar>
            <w:tcBorders>
              <w:top w:val="single" w:sz="8" w:color="007C91"/>
              <w:left w:val="single" w:sz="8" w:color="007C91"/>
              <w:bottom w:val="single" w:sz="8" w:color="007C91"/>
              <w:right w:val="single" w:sz="8" w:color="007C91"/>
            </w:tcBorders>
          </w:tcPr>
          <w:p>
            <w:pPr>
              <w:spacing w:after="0"/>
              <w:jc w:val="center"/>
            </w:pPr>
            <w:r>
              <w:rPr>
                <w:rFonts w:ascii="DejaVu Math TeX Gyre" w:hAnsi="DejaVu Math TeX Gyre" w:eastAsia="DejaVu Math TeX Gyre"/>
                <w:b w:val="0"/>
                <w:color w:val="1F2933"/>
                <w:sz w:val="24"/>
              </w:rPr>
              <w:t>m = (x+1)(x+2)</w:t>
            </w:r>
          </w:p>
        </w:tc>
      </w:tr>
    </w:tbl>
    <w:p>
      <w:pPr>
        <w:spacing w:after="0"/>
        <w:widowControl/>
      </w:pPr>
    </w:p>
    <w:tbl>
      <w:tblPr>
        <w:tblW w:type="auto" w:w="0"/>
        <w:jc w:val="center"/>
        <w:tblLayout w:type="fixed"/>
        <w:tblLook w:firstColumn="1" w:firstRow="1" w:lastColumn="0" w:lastRow="0" w:noHBand="0" w:noVBand="1" w:val="04A0"/>
      </w:tblPr>
      <w:tblGrid>
        <w:gridCol w:w="9922"/>
      </w:tblGrid>
      <w:tr>
        <w:tc>
          <w:tcPr>
            <w:tcW w:type="dxa" w:w="9128"/>
            <w:shd w:fill="F4FAFC"/>
            <w:tcMar>
              <w:top w:w="110" w:type="dxa"/>
              <w:start w:w="160" w:type="dxa"/>
              <w:bottom w:w="110" w:type="dxa"/>
              <w:end w:w="160" w:type="dxa"/>
            </w:tcMar>
            <w:tcBorders>
              <w:top w:val="single" w:sz="8" w:color="007C91"/>
              <w:left w:val="single" w:sz="8" w:color="007C91"/>
              <w:bottom w:val="single" w:sz="8" w:color="007C91"/>
              <w:right w:val="single" w:sz="8" w:color="007C91"/>
            </w:tcBorders>
          </w:tcPr>
          <w:p>
            <w:pPr>
              <w:spacing w:after="0"/>
              <w:jc w:val="center"/>
            </w:pPr>
            <w:r>
              <w:rPr>
                <w:rFonts w:ascii="DejaVu Math TeX Gyre" w:hAnsi="DejaVu Math TeX Gyre" w:eastAsia="DejaVu Math TeX Gyre"/>
                <w:b w:val="0"/>
                <w:color w:val="1F2933"/>
                <w:sz w:val="24"/>
              </w:rPr>
              <w:t>(z₂+z₀)(z₂+2z₀) = z₃</w:t>
            </w:r>
          </w:p>
        </w:tc>
      </w:tr>
    </w:tbl>
    <w:p>
      <w:pPr>
        <w:spacing w:after="0"/>
        <w:widowControl/>
      </w:pPr>
    </w:p>
    <w:p>
      <w:pPr>
        <w:keepNext w:val="0"/>
        <w:spacing w:after="80" w:line="341" w:lineRule="auto"/>
        <w:ind w:left="0"/>
        <w:widowControl/>
      </w:pPr>
      <w:r>
        <w:rPr>
          <w:rFonts w:ascii="Noto Serif CJK JP" w:hAnsi="Noto Serif CJK JP" w:eastAsia="Noto Serif CJK JP"/>
          <w:b w:val="0"/>
          <w:color w:val="1F2933"/>
          <w:sz w:val="21"/>
        </w:rPr>
        <w:t>R1CSでは、左因子・右因子・出力のそれぞれを z の線形結合として表します。ここから係数を一つずつ拾います。</w:t>
      </w:r>
    </w:p>
    <w:p>
      <w:pPr>
        <w:pStyle w:val="Heading2"/>
        <w:widowControl/>
      </w:pPr>
      <w:r>
        <w:rPr>
          <w:rFonts w:ascii="Noto Sans CJK JP" w:hAnsi="Noto Sans CJK JP" w:eastAsia="Noto Sans CJK JP"/>
          <w:b/>
          <w:color w:val="006276"/>
          <w:sz w:val="27"/>
        </w:rPr>
        <w:t>4.2　左因子 z₂+z₀ の係数</w:t>
      </w:r>
    </w:p>
    <w:tbl>
      <w:tblPr>
        <w:tblW w:type="auto" w:w="0"/>
        <w:jc w:val="center"/>
        <w:tblLayout w:type="fixed"/>
        <w:tblLook w:firstColumn="1" w:firstRow="1" w:lastColumn="0" w:lastRow="0" w:noHBand="0" w:noVBand="1" w:val="04A0"/>
      </w:tblPr>
      <w:tblGrid>
        <w:gridCol w:w="1984"/>
        <w:gridCol w:w="1984"/>
        <w:gridCol w:w="1984"/>
        <w:gridCol w:w="1984"/>
        <w:gridCol w:w="1984"/>
      </w:tblGrid>
      <w:tr>
        <w:trPr>
          <w:tblHeader w:val="true"/>
        </w:trPr>
        <w:tc>
          <w:tcPr>
            <w:tcW w:type="dxa" w:w="1701"/>
            <w:shd w:fill="173F5F"/>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wire</w:t>
            </w:r>
          </w:p>
        </w:tc>
        <w:tc>
          <w:tcPr>
            <w:tcW w:type="dxa" w:w="1843"/>
            <w:shd w:fill="173F5F"/>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z₀</w:t>
            </w:r>
          </w:p>
        </w:tc>
        <w:tc>
          <w:tcPr>
            <w:tcW w:type="dxa" w:w="1843"/>
            <w:shd w:fill="173F5F"/>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z₁</w:t>
            </w:r>
          </w:p>
        </w:tc>
        <w:tc>
          <w:tcPr>
            <w:tcW w:type="dxa" w:w="1843"/>
            <w:shd w:fill="173F5F"/>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z₂</w:t>
            </w:r>
          </w:p>
        </w:tc>
        <w:tc>
          <w:tcPr>
            <w:tcW w:type="dxa" w:w="1843"/>
            <w:shd w:fill="173F5F"/>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z₃</w:t>
            </w:r>
          </w:p>
        </w:tc>
      </w:tr>
      <w:tr>
        <w:trPr>
          <w:cantSplit/>
        </w:trPr>
        <w:tc>
          <w:tcPr>
            <w:tcW w:type="dxa" w:w="1701"/>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9"/>
              </w:rPr>
              <w:t>係数</w:t>
            </w:r>
          </w:p>
        </w:tc>
        <w:tc>
          <w:tcPr>
            <w:tcW w:type="dxa" w:w="1843"/>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9"/>
              </w:rPr>
              <w:t>1</w:t>
            </w:r>
          </w:p>
        </w:tc>
        <w:tc>
          <w:tcPr>
            <w:tcW w:type="dxa" w:w="1843"/>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9"/>
              </w:rPr>
              <w:t>0</w:t>
            </w:r>
          </w:p>
        </w:tc>
        <w:tc>
          <w:tcPr>
            <w:tcW w:type="dxa" w:w="1843"/>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9"/>
              </w:rPr>
              <w:t>1</w:t>
            </w:r>
          </w:p>
        </w:tc>
        <w:tc>
          <w:tcPr>
            <w:tcW w:type="dxa" w:w="1843"/>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9"/>
              </w:rPr>
              <w:t>0</w:t>
            </w:r>
          </w:p>
        </w:tc>
      </w:tr>
      <w:tr>
        <w:trPr>
          <w:cantSplit/>
        </w:trPr>
        <w:tc>
          <w:tcPr>
            <w:tcW w:type="dxa" w:w="1701"/>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9"/>
              </w:rPr>
              <w:t>寄与</w:t>
            </w:r>
          </w:p>
        </w:tc>
        <w:tc>
          <w:tcPr>
            <w:tcW w:type="dxa" w:w="1843"/>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9"/>
              </w:rPr>
              <w:t>1·z₀</w:t>
            </w:r>
          </w:p>
        </w:tc>
        <w:tc>
          <w:tcPr>
            <w:tcW w:type="dxa" w:w="1843"/>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9"/>
              </w:rPr>
              <w:t>0·z₁</w:t>
            </w:r>
          </w:p>
        </w:tc>
        <w:tc>
          <w:tcPr>
            <w:tcW w:type="dxa" w:w="1843"/>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9"/>
              </w:rPr>
              <w:t>1·z₂</w:t>
            </w:r>
          </w:p>
        </w:tc>
        <w:tc>
          <w:tcPr>
            <w:tcW w:type="dxa" w:w="1843"/>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9"/>
              </w:rPr>
              <w:t>0·z₃</w:t>
            </w:r>
          </w:p>
        </w:tc>
      </w:tr>
    </w:tbl>
    <w:p>
      <w:pPr>
        <w:spacing w:after="0"/>
        <w:widowControl/>
      </w:pPr>
    </w:p>
    <w:tbl>
      <w:tblPr>
        <w:tblW w:type="auto" w:w="0"/>
        <w:jc w:val="center"/>
        <w:tblLayout w:type="fixed"/>
        <w:tblLook w:firstColumn="1" w:firstRow="1" w:lastColumn="0" w:lastRow="0" w:noHBand="0" w:noVBand="1" w:val="04A0"/>
      </w:tblPr>
      <w:tblGrid>
        <w:gridCol w:w="9922"/>
      </w:tblGrid>
      <w:tr>
        <w:tc>
          <w:tcPr>
            <w:tcW w:type="dxa" w:w="9128"/>
            <w:shd w:fill="F4FAFC"/>
            <w:tcMar>
              <w:top w:w="110" w:type="dxa"/>
              <w:start w:w="160" w:type="dxa"/>
              <w:bottom w:w="110" w:type="dxa"/>
              <w:end w:w="160" w:type="dxa"/>
            </w:tcMar>
            <w:tcBorders>
              <w:top w:val="single" w:sz="8" w:color="007C91"/>
              <w:left w:val="single" w:sz="8" w:color="007C91"/>
              <w:bottom w:val="single" w:sz="8" w:color="007C91"/>
              <w:right w:val="single" w:sz="8" w:color="007C91"/>
            </w:tcBorders>
          </w:tcPr>
          <w:p>
            <w:pPr>
              <w:spacing w:after="0"/>
              <w:jc w:val="center"/>
            </w:pPr>
            <w:r>
              <w:rPr>
                <w:rFonts w:ascii="DejaVu Math TeX Gyre" w:hAnsi="DejaVu Math TeX Gyre" w:eastAsia="DejaVu Math TeX Gyre"/>
                <w:b w:val="0"/>
                <w:color w:val="1F2933"/>
                <w:sz w:val="24"/>
              </w:rPr>
              <w:t>L₁ = (1, 0, 1, 0)</w:t>
            </w:r>
          </w:p>
        </w:tc>
      </w:tr>
    </w:tbl>
    <w:p>
      <w:pPr>
        <w:spacing w:after="0"/>
        <w:widowControl/>
      </w:pPr>
    </w:p>
    <w:p>
      <w:pPr>
        <w:keepNext w:val="0"/>
        <w:spacing w:after="80" w:line="341" w:lineRule="auto"/>
        <w:ind w:left="0"/>
        <w:widowControl/>
      </w:pPr>
      <w:r>
        <w:rPr>
          <w:rFonts w:ascii="Noto Serif CJK JP" w:hAnsi="Noto Serif CJK JP" w:eastAsia="Noto Serif CJK JP"/>
          <w:b w:val="0"/>
          <w:color w:val="1F2933"/>
          <w:sz w:val="21"/>
        </w:rPr>
        <w:t>assignment z=(1,9,2,12) との内積を取ると、1·1+0·9+1·2+0·12=3 です。これは x+1=3 と一致します。</w:t>
      </w:r>
    </w:p>
    <w:p>
      <w:pPr>
        <w:pStyle w:val="Heading2"/>
        <w:widowControl/>
      </w:pPr>
      <w:r>
        <w:rPr>
          <w:rFonts w:ascii="Noto Sans CJK JP" w:hAnsi="Noto Sans CJK JP" w:eastAsia="Noto Sans CJK JP"/>
          <w:b/>
          <w:color w:val="006276"/>
          <w:sz w:val="27"/>
        </w:rPr>
        <w:t>4.3　右因子 z₂+2z₀ の係数</w:t>
      </w:r>
    </w:p>
    <w:tbl>
      <w:tblPr>
        <w:tblW w:type="auto" w:w="0"/>
        <w:jc w:val="center"/>
        <w:tblLayout w:type="fixed"/>
        <w:tblLook w:firstColumn="1" w:firstRow="1" w:lastColumn="0" w:lastRow="0" w:noHBand="0" w:noVBand="1" w:val="04A0"/>
      </w:tblPr>
      <w:tblGrid>
        <w:gridCol w:w="1984"/>
        <w:gridCol w:w="1984"/>
        <w:gridCol w:w="1984"/>
        <w:gridCol w:w="1984"/>
        <w:gridCol w:w="1984"/>
      </w:tblGrid>
      <w:tr>
        <w:trPr>
          <w:tblHeader w:val="true"/>
        </w:trPr>
        <w:tc>
          <w:tcPr>
            <w:tcW w:type="dxa" w:w="1701"/>
            <w:shd w:fill="173F5F"/>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wire</w:t>
            </w:r>
          </w:p>
        </w:tc>
        <w:tc>
          <w:tcPr>
            <w:tcW w:type="dxa" w:w="1843"/>
            <w:shd w:fill="173F5F"/>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z₀</w:t>
            </w:r>
          </w:p>
        </w:tc>
        <w:tc>
          <w:tcPr>
            <w:tcW w:type="dxa" w:w="1843"/>
            <w:shd w:fill="173F5F"/>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z₁</w:t>
            </w:r>
          </w:p>
        </w:tc>
        <w:tc>
          <w:tcPr>
            <w:tcW w:type="dxa" w:w="1843"/>
            <w:shd w:fill="173F5F"/>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z₂</w:t>
            </w:r>
          </w:p>
        </w:tc>
        <w:tc>
          <w:tcPr>
            <w:tcW w:type="dxa" w:w="1843"/>
            <w:shd w:fill="173F5F"/>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z₃</w:t>
            </w:r>
          </w:p>
        </w:tc>
      </w:tr>
      <w:tr>
        <w:trPr>
          <w:cantSplit/>
        </w:trPr>
        <w:tc>
          <w:tcPr>
            <w:tcW w:type="dxa" w:w="1701"/>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9"/>
              </w:rPr>
              <w:t>係数</w:t>
            </w:r>
          </w:p>
        </w:tc>
        <w:tc>
          <w:tcPr>
            <w:tcW w:type="dxa" w:w="1843"/>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9"/>
              </w:rPr>
              <w:t>2</w:t>
            </w:r>
          </w:p>
        </w:tc>
        <w:tc>
          <w:tcPr>
            <w:tcW w:type="dxa" w:w="1843"/>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9"/>
              </w:rPr>
              <w:t>0</w:t>
            </w:r>
          </w:p>
        </w:tc>
        <w:tc>
          <w:tcPr>
            <w:tcW w:type="dxa" w:w="1843"/>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9"/>
              </w:rPr>
              <w:t>1</w:t>
            </w:r>
          </w:p>
        </w:tc>
        <w:tc>
          <w:tcPr>
            <w:tcW w:type="dxa" w:w="1843"/>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9"/>
              </w:rPr>
              <w:t>0</w:t>
            </w:r>
          </w:p>
        </w:tc>
      </w:tr>
      <w:tr>
        <w:trPr>
          <w:cantSplit/>
        </w:trPr>
        <w:tc>
          <w:tcPr>
            <w:tcW w:type="dxa" w:w="1701"/>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9"/>
              </w:rPr>
              <w:t>寄与</w:t>
            </w:r>
          </w:p>
        </w:tc>
        <w:tc>
          <w:tcPr>
            <w:tcW w:type="dxa" w:w="1843"/>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9"/>
              </w:rPr>
              <w:t>2·z₀</w:t>
            </w:r>
          </w:p>
        </w:tc>
        <w:tc>
          <w:tcPr>
            <w:tcW w:type="dxa" w:w="1843"/>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9"/>
              </w:rPr>
              <w:t>0·z₁</w:t>
            </w:r>
          </w:p>
        </w:tc>
        <w:tc>
          <w:tcPr>
            <w:tcW w:type="dxa" w:w="1843"/>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9"/>
              </w:rPr>
              <w:t>1·z₂</w:t>
            </w:r>
          </w:p>
        </w:tc>
        <w:tc>
          <w:tcPr>
            <w:tcW w:type="dxa" w:w="1843"/>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9"/>
              </w:rPr>
              <w:t>0·z₃</w:t>
            </w:r>
          </w:p>
        </w:tc>
      </w:tr>
    </w:tbl>
    <w:p>
      <w:pPr>
        <w:spacing w:after="0"/>
        <w:widowControl/>
      </w:pPr>
    </w:p>
    <w:tbl>
      <w:tblPr>
        <w:tblW w:type="auto" w:w="0"/>
        <w:jc w:val="center"/>
        <w:tblLayout w:type="fixed"/>
        <w:tblLook w:firstColumn="1" w:firstRow="1" w:lastColumn="0" w:lastRow="0" w:noHBand="0" w:noVBand="1" w:val="04A0"/>
      </w:tblPr>
      <w:tblGrid>
        <w:gridCol w:w="9922"/>
      </w:tblGrid>
      <w:tr>
        <w:tc>
          <w:tcPr>
            <w:tcW w:type="dxa" w:w="9128"/>
            <w:shd w:fill="F4FAFC"/>
            <w:tcMar>
              <w:top w:w="110" w:type="dxa"/>
              <w:start w:w="160" w:type="dxa"/>
              <w:bottom w:w="110" w:type="dxa"/>
              <w:end w:w="160" w:type="dxa"/>
            </w:tcMar>
            <w:tcBorders>
              <w:top w:val="single" w:sz="8" w:color="007C91"/>
              <w:left w:val="single" w:sz="8" w:color="007C91"/>
              <w:bottom w:val="single" w:sz="8" w:color="007C91"/>
              <w:right w:val="single" w:sz="8" w:color="007C91"/>
            </w:tcBorders>
          </w:tcPr>
          <w:p>
            <w:pPr>
              <w:spacing w:after="0"/>
              <w:jc w:val="center"/>
            </w:pPr>
            <w:r>
              <w:rPr>
                <w:rFonts w:ascii="DejaVu Math TeX Gyre" w:hAnsi="DejaVu Math TeX Gyre" w:eastAsia="DejaVu Math TeX Gyre"/>
                <w:b w:val="0"/>
                <w:color w:val="1F2933"/>
                <w:sz w:val="24"/>
              </w:rPr>
              <w:t>R₁ = (2, 0, 1, 0)</w:t>
            </w:r>
          </w:p>
        </w:tc>
      </w:tr>
    </w:tbl>
    <w:p>
      <w:pPr>
        <w:spacing w:after="0"/>
        <w:widowControl/>
      </w:pPr>
    </w:p>
    <w:p>
      <w:pPr>
        <w:keepNext w:val="0"/>
        <w:spacing w:after="80" w:line="341" w:lineRule="auto"/>
        <w:ind w:left="0"/>
        <w:widowControl/>
      </w:pPr>
      <w:r>
        <w:rPr>
          <w:rFonts w:ascii="Noto Serif CJK JP" w:hAnsi="Noto Serif CJK JP" w:eastAsia="Noto Serif CJK JP"/>
          <w:b w:val="0"/>
          <w:color w:val="1F2933"/>
          <w:sz w:val="21"/>
        </w:rPr>
        <w:t>内積は 2·1+0·9+1·2+0·12=4 です。これは x+2=4 と一致します。</w:t>
      </w:r>
    </w:p>
    <w:p>
      <w:pPr>
        <w:pStyle w:val="Heading2"/>
        <w:widowControl/>
      </w:pPr>
      <w:r>
        <w:rPr>
          <w:rFonts w:ascii="Noto Sans CJK JP" w:hAnsi="Noto Sans CJK JP" w:eastAsia="Noto Sans CJK JP"/>
          <w:b/>
          <w:color w:val="006276"/>
          <w:sz w:val="27"/>
        </w:rPr>
        <w:t>4.4　出力 z₃ の係数</w:t>
      </w:r>
    </w:p>
    <w:tbl>
      <w:tblPr>
        <w:tblW w:type="auto" w:w="0"/>
        <w:jc w:val="center"/>
        <w:tblLayout w:type="fixed"/>
        <w:tblLook w:firstColumn="1" w:firstRow="1" w:lastColumn="0" w:lastRow="0" w:noHBand="0" w:noVBand="1" w:val="04A0"/>
      </w:tblPr>
      <w:tblGrid>
        <w:gridCol w:w="1984"/>
        <w:gridCol w:w="1984"/>
        <w:gridCol w:w="1984"/>
        <w:gridCol w:w="1984"/>
        <w:gridCol w:w="1984"/>
      </w:tblGrid>
      <w:tr>
        <w:trPr>
          <w:tblHeader w:val="true"/>
        </w:trPr>
        <w:tc>
          <w:tcPr>
            <w:tcW w:type="dxa" w:w="1701"/>
            <w:shd w:fill="173F5F"/>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wire</w:t>
            </w:r>
          </w:p>
        </w:tc>
        <w:tc>
          <w:tcPr>
            <w:tcW w:type="dxa" w:w="1843"/>
            <w:shd w:fill="173F5F"/>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z₀</w:t>
            </w:r>
          </w:p>
        </w:tc>
        <w:tc>
          <w:tcPr>
            <w:tcW w:type="dxa" w:w="1843"/>
            <w:shd w:fill="173F5F"/>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z₁</w:t>
            </w:r>
          </w:p>
        </w:tc>
        <w:tc>
          <w:tcPr>
            <w:tcW w:type="dxa" w:w="1843"/>
            <w:shd w:fill="173F5F"/>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z₂</w:t>
            </w:r>
          </w:p>
        </w:tc>
        <w:tc>
          <w:tcPr>
            <w:tcW w:type="dxa" w:w="1843"/>
            <w:shd w:fill="173F5F"/>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z₃</w:t>
            </w:r>
          </w:p>
        </w:tc>
      </w:tr>
      <w:tr>
        <w:trPr>
          <w:cantSplit/>
        </w:trPr>
        <w:tc>
          <w:tcPr>
            <w:tcW w:type="dxa" w:w="1701"/>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9"/>
              </w:rPr>
              <w:t>係数</w:t>
            </w:r>
          </w:p>
        </w:tc>
        <w:tc>
          <w:tcPr>
            <w:tcW w:type="dxa" w:w="1843"/>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9"/>
              </w:rPr>
              <w:t>0</w:t>
            </w:r>
          </w:p>
        </w:tc>
        <w:tc>
          <w:tcPr>
            <w:tcW w:type="dxa" w:w="1843"/>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9"/>
              </w:rPr>
              <w:t>0</w:t>
            </w:r>
          </w:p>
        </w:tc>
        <w:tc>
          <w:tcPr>
            <w:tcW w:type="dxa" w:w="1843"/>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9"/>
              </w:rPr>
              <w:t>0</w:t>
            </w:r>
          </w:p>
        </w:tc>
        <w:tc>
          <w:tcPr>
            <w:tcW w:type="dxa" w:w="1843"/>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9"/>
              </w:rPr>
              <w:t>1</w:t>
            </w:r>
          </w:p>
        </w:tc>
      </w:tr>
      <w:tr>
        <w:trPr>
          <w:cantSplit/>
        </w:trPr>
        <w:tc>
          <w:tcPr>
            <w:tcW w:type="dxa" w:w="1701"/>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9"/>
              </w:rPr>
              <w:t>寄与</w:t>
            </w:r>
          </w:p>
        </w:tc>
        <w:tc>
          <w:tcPr>
            <w:tcW w:type="dxa" w:w="1843"/>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9"/>
              </w:rPr>
              <w:t>0·z₀</w:t>
            </w:r>
          </w:p>
        </w:tc>
        <w:tc>
          <w:tcPr>
            <w:tcW w:type="dxa" w:w="1843"/>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9"/>
              </w:rPr>
              <w:t>0·z₁</w:t>
            </w:r>
          </w:p>
        </w:tc>
        <w:tc>
          <w:tcPr>
            <w:tcW w:type="dxa" w:w="1843"/>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9"/>
              </w:rPr>
              <w:t>0·z₂</w:t>
            </w:r>
          </w:p>
        </w:tc>
        <w:tc>
          <w:tcPr>
            <w:tcW w:type="dxa" w:w="1843"/>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9"/>
              </w:rPr>
              <w:t>1·z₃</w:t>
            </w:r>
          </w:p>
        </w:tc>
      </w:tr>
    </w:tbl>
    <w:p>
      <w:pPr>
        <w:spacing w:after="0"/>
        <w:widowControl/>
      </w:pPr>
    </w:p>
    <w:tbl>
      <w:tblPr>
        <w:tblW w:type="auto" w:w="0"/>
        <w:jc w:val="center"/>
        <w:tblLayout w:type="fixed"/>
        <w:tblLook w:firstColumn="1" w:firstRow="1" w:lastColumn="0" w:lastRow="0" w:noHBand="0" w:noVBand="1" w:val="04A0"/>
      </w:tblPr>
      <w:tblGrid>
        <w:gridCol w:w="9922"/>
      </w:tblGrid>
      <w:tr>
        <w:tc>
          <w:tcPr>
            <w:tcW w:type="dxa" w:w="9128"/>
            <w:shd w:fill="F4FAFC"/>
            <w:tcMar>
              <w:top w:w="110" w:type="dxa"/>
              <w:start w:w="160" w:type="dxa"/>
              <w:bottom w:w="110" w:type="dxa"/>
              <w:end w:w="160" w:type="dxa"/>
            </w:tcMar>
            <w:tcBorders>
              <w:top w:val="single" w:sz="8" w:color="007C91"/>
              <w:left w:val="single" w:sz="8" w:color="007C91"/>
              <w:bottom w:val="single" w:sz="8" w:color="007C91"/>
              <w:right w:val="single" w:sz="8" w:color="007C91"/>
            </w:tcBorders>
          </w:tcPr>
          <w:p>
            <w:pPr>
              <w:spacing w:after="0"/>
              <w:jc w:val="center"/>
            </w:pPr>
            <w:r>
              <w:rPr>
                <w:rFonts w:ascii="DejaVu Math TeX Gyre" w:hAnsi="DejaVu Math TeX Gyre" w:eastAsia="DejaVu Math TeX Gyre"/>
                <w:b w:val="0"/>
                <w:color w:val="1F2933"/>
                <w:sz w:val="24"/>
              </w:rPr>
              <w:t>O₁ = (0, 0, 0, 1)</w:t>
            </w:r>
          </w:p>
        </w:tc>
      </w:tr>
    </w:tbl>
    <w:p>
      <w:pPr>
        <w:spacing w:after="0"/>
        <w:widowControl/>
      </w:pPr>
    </w:p>
    <w:p>
      <w:pPr>
        <w:keepNext w:val="0"/>
        <w:spacing w:after="80" w:line="341" w:lineRule="auto"/>
        <w:ind w:left="0"/>
        <w:widowControl/>
      </w:pPr>
      <w:r>
        <w:rPr>
          <w:rFonts w:ascii="Noto Serif CJK JP" w:hAnsi="Noto Serif CJK JP" w:eastAsia="Noto Serif CJK JP"/>
          <w:b w:val="0"/>
          <w:color w:val="1F2933"/>
          <w:sz w:val="21"/>
        </w:rPr>
        <w:t>内積は 12 であり、中間wire m の値です。</w:t>
      </w:r>
    </w:p>
    <w:p>
      <w:pPr>
        <w:pStyle w:val="Heading2"/>
        <w:widowControl/>
      </w:pPr>
      <w:r>
        <w:rPr>
          <w:rFonts w:ascii="Noto Sans CJK JP" w:hAnsi="Noto Sans CJK JP" w:eastAsia="Noto Sans CJK JP"/>
          <w:b/>
          <w:color w:val="006276"/>
          <w:sz w:val="27"/>
        </w:rPr>
        <w:t>4.5　第1行の最終確認</w:t>
      </w:r>
    </w:p>
    <w:tbl>
      <w:tblPr>
        <w:tblW w:type="auto" w:w="0"/>
        <w:jc w:val="center"/>
        <w:tblLayout w:type="fixed"/>
        <w:tblLook w:firstColumn="1" w:firstRow="1" w:lastColumn="0" w:lastRow="0" w:noHBand="0" w:noVBand="1" w:val="04A0"/>
      </w:tblPr>
      <w:tblGrid>
        <w:gridCol w:w="9922"/>
      </w:tblGrid>
      <w:tr>
        <w:tc>
          <w:tcPr>
            <w:tcW w:type="dxa" w:w="9128"/>
            <w:shd w:fill="F4FAFC"/>
            <w:tcMar>
              <w:top w:w="110" w:type="dxa"/>
              <w:start w:w="160" w:type="dxa"/>
              <w:bottom w:w="110" w:type="dxa"/>
              <w:end w:w="160" w:type="dxa"/>
            </w:tcMar>
            <w:tcBorders>
              <w:top w:val="single" w:sz="8" w:color="007C91"/>
              <w:left w:val="single" w:sz="8" w:color="007C91"/>
              <w:bottom w:val="single" w:sz="8" w:color="007C91"/>
              <w:right w:val="single" w:sz="8" w:color="007C91"/>
            </w:tcBorders>
          </w:tcPr>
          <w:p>
            <w:pPr>
              <w:spacing w:after="0"/>
              <w:jc w:val="center"/>
            </w:pPr>
            <w:r>
              <w:rPr>
                <w:rFonts w:ascii="DejaVu Math TeX Gyre" w:hAnsi="DejaVu Math TeX Gyre" w:eastAsia="DejaVu Math TeX Gyre"/>
                <w:b w:val="0"/>
                <w:color w:val="1F2933"/>
                <w:sz w:val="24"/>
              </w:rPr>
              <w:t>⟨L₁,z⟩ · ⟨R₁,z⟩ = ⟨O₁,z⟩</w:t>
            </w:r>
          </w:p>
        </w:tc>
      </w:tr>
    </w:tbl>
    <w:p>
      <w:pPr>
        <w:spacing w:after="0"/>
        <w:widowControl/>
      </w:pPr>
    </w:p>
    <w:tbl>
      <w:tblPr>
        <w:tblW w:type="auto" w:w="0"/>
        <w:jc w:val="center"/>
        <w:tblLayout w:type="fixed"/>
        <w:tblLook w:firstColumn="1" w:firstRow="1" w:lastColumn="0" w:lastRow="0" w:noHBand="0" w:noVBand="1" w:val="04A0"/>
      </w:tblPr>
      <w:tblGrid>
        <w:gridCol w:w="9922"/>
      </w:tblGrid>
      <w:tr>
        <w:tc>
          <w:tcPr>
            <w:tcW w:type="dxa" w:w="9128"/>
            <w:shd w:fill="F4FAFC"/>
            <w:tcMar>
              <w:top w:w="110" w:type="dxa"/>
              <w:start w:w="160" w:type="dxa"/>
              <w:bottom w:w="110" w:type="dxa"/>
              <w:end w:w="160" w:type="dxa"/>
            </w:tcMar>
            <w:tcBorders>
              <w:top w:val="single" w:sz="8" w:color="007C91"/>
              <w:left w:val="single" w:sz="8" w:color="007C91"/>
              <w:bottom w:val="single" w:sz="8" w:color="007C91"/>
              <w:right w:val="single" w:sz="8" w:color="007C91"/>
            </w:tcBorders>
          </w:tcPr>
          <w:p>
            <w:pPr>
              <w:spacing w:after="0"/>
              <w:jc w:val="center"/>
            </w:pPr>
            <w:r>
              <w:rPr>
                <w:rFonts w:ascii="DejaVu Math TeX Gyre" w:hAnsi="DejaVu Math TeX Gyre" w:eastAsia="DejaVu Math TeX Gyre"/>
                <w:b w:val="0"/>
                <w:color w:val="1F2933"/>
                <w:sz w:val="24"/>
              </w:rPr>
              <w:t>3 · 4 = 12</w:t>
            </w:r>
          </w:p>
        </w:tc>
      </w:tr>
    </w:tbl>
    <w:p>
      <w:pPr>
        <w:spacing w:after="0"/>
        <w:widowControl/>
      </w:pPr>
    </w:p>
    <w:tbl>
      <w:tblPr>
        <w:tblW w:type="auto" w:w="0"/>
        <w:jc w:val="center"/>
        <w:tblLayout w:type="fixed"/>
        <w:tblLook w:firstColumn="1" w:firstRow="1" w:lastColumn="0" w:lastRow="0" w:noHBand="0" w:noVBand="1" w:val="04A0"/>
      </w:tblPr>
      <w:tblGrid>
        <w:gridCol w:w="9922"/>
      </w:tblGrid>
      <w:tr>
        <w:trPr>
          <w:cantSplit/>
        </w:trPr>
        <w:tc>
          <w:tcPr>
            <w:tcW w:type="dxa" w:w="9128"/>
            <w:shd w:fill="EDF7ED"/>
            <w:tcMar>
              <w:top w:w="110" w:type="dxa"/>
              <w:start w:w="140" w:type="dxa"/>
              <w:bottom w:w="110" w:type="dxa"/>
              <w:end w:w="140" w:type="dxa"/>
            </w:tcMar>
            <w:tcBorders>
              <w:top w:val="single" w:sz="8" w:color="2E7D32"/>
              <w:left w:val="single" w:sz="12" w:color="2E7D32"/>
              <w:bottom w:val="single" w:sz="8" w:color="2E7D32"/>
              <w:right w:val="single" w:sz="8" w:color="2E7D32"/>
            </w:tcBorders>
          </w:tcPr>
          <w:p>
            <w:pPr>
              <w:spacing w:after="60"/>
            </w:pPr>
            <w:r>
              <w:rPr>
                <w:rFonts w:ascii="Noto Sans CJK JP" w:hAnsi="Noto Sans CJK JP" w:eastAsia="Noto Sans CJK JP"/>
                <w:b/>
                <w:color w:val="2E7D32"/>
                <w:sz w:val="21"/>
              </w:rPr>
              <w:t>第1制約の行</w:t>
            </w:r>
          </w:p>
          <w:p>
            <w:pPr>
              <w:spacing w:after="0" w:line="312" w:lineRule="auto"/>
            </w:pPr>
            <w:r>
              <w:rPr>
                <w:rFonts w:ascii="Noto Serif CJK JP" w:hAnsi="Noto Serif CJK JP" w:eastAsia="Noto Serif CJK JP"/>
                <w:b w:val="0"/>
                <w:color w:val="1F2933"/>
                <w:sz w:val="19"/>
              </w:rPr>
              <w:t>L₁=(1,0,1,0),  R₁=(2,0,1,0),  O₁=(0,0,0,1)。この3本をそれぞれ行列 L,R,O の第1行に置きます。</w:t>
            </w:r>
          </w:p>
        </w:tc>
      </w:tr>
    </w:tbl>
    <w:p>
      <w:pPr>
        <w:spacing w:after="0"/>
        <w:widowControl/>
      </w:pPr>
    </w:p>
    <w:p>
      <w:pPr>
        <w:pStyle w:val="Heading1"/>
        <w:pBdr>
          <w:bottom w:val="single" w:sz="14" w:space="4" w:color="007C91"/>
        </w:pBdr>
        <w:widowControl/>
      </w:pPr>
      <w:r>
        <w:rPr>
          <w:rFonts w:ascii="Noto Sans CJK JP" w:hAnsi="Noto Sans CJK JP" w:eastAsia="Noto Sans CJK JP"/>
          <w:b/>
          <w:color w:val="006276"/>
          <w:sz w:val="38"/>
        </w:rPr>
        <w:t>5　第2制約を作り、R1CS行列を完成させる</w:t>
      </w:r>
    </w:p>
    <w:p>
      <w:pPr>
        <w:pStyle w:val="Heading2"/>
        <w:widowControl/>
      </w:pPr>
      <w:r>
        <w:rPr>
          <w:rFonts w:ascii="Noto Sans CJK JP" w:hAnsi="Noto Sans CJK JP" w:eastAsia="Noto Sans CJK JP"/>
          <w:b/>
          <w:color w:val="006276"/>
          <w:sz w:val="27"/>
        </w:rPr>
        <w:t>5.1　第2制約のwire表現</w:t>
      </w:r>
    </w:p>
    <w:tbl>
      <w:tblPr>
        <w:tblW w:type="auto" w:w="0"/>
        <w:jc w:val="center"/>
        <w:tblLayout w:type="fixed"/>
        <w:tblLook w:firstColumn="1" w:firstRow="1" w:lastColumn="0" w:lastRow="0" w:noHBand="0" w:noVBand="1" w:val="04A0"/>
      </w:tblPr>
      <w:tblGrid>
        <w:gridCol w:w="9922"/>
      </w:tblGrid>
      <w:tr>
        <w:tc>
          <w:tcPr>
            <w:tcW w:type="dxa" w:w="9128"/>
            <w:shd w:fill="F4FAFC"/>
            <w:tcMar>
              <w:top w:w="110" w:type="dxa"/>
              <w:start w:w="160" w:type="dxa"/>
              <w:bottom w:w="110" w:type="dxa"/>
              <w:end w:w="160" w:type="dxa"/>
            </w:tcMar>
            <w:tcBorders>
              <w:top w:val="single" w:sz="8" w:color="007C91"/>
              <w:left w:val="single" w:sz="8" w:color="007C91"/>
              <w:bottom w:val="single" w:sz="8" w:color="007C91"/>
              <w:right w:val="single" w:sz="8" w:color="007C91"/>
            </w:tcBorders>
          </w:tcPr>
          <w:p>
            <w:pPr>
              <w:spacing w:after="0"/>
              <w:jc w:val="center"/>
            </w:pPr>
            <w:r>
              <w:rPr>
                <w:rFonts w:ascii="DejaVu Math TeX Gyre" w:hAnsi="DejaVu Math TeX Gyre" w:eastAsia="DejaVu Math TeX Gyre"/>
                <w:b w:val="0"/>
                <w:color w:val="1F2933"/>
                <w:sz w:val="24"/>
              </w:rPr>
              <w:t>y = m(x+3)</w:t>
            </w:r>
          </w:p>
        </w:tc>
      </w:tr>
    </w:tbl>
    <w:p>
      <w:pPr>
        <w:spacing w:after="0"/>
        <w:widowControl/>
      </w:pPr>
    </w:p>
    <w:tbl>
      <w:tblPr>
        <w:tblW w:type="auto" w:w="0"/>
        <w:jc w:val="center"/>
        <w:tblLayout w:type="fixed"/>
        <w:tblLook w:firstColumn="1" w:firstRow="1" w:lastColumn="0" w:lastRow="0" w:noHBand="0" w:noVBand="1" w:val="04A0"/>
      </w:tblPr>
      <w:tblGrid>
        <w:gridCol w:w="9922"/>
      </w:tblGrid>
      <w:tr>
        <w:tc>
          <w:tcPr>
            <w:tcW w:type="dxa" w:w="9128"/>
            <w:shd w:fill="F4FAFC"/>
            <w:tcMar>
              <w:top w:w="110" w:type="dxa"/>
              <w:start w:w="160" w:type="dxa"/>
              <w:bottom w:w="110" w:type="dxa"/>
              <w:end w:w="160" w:type="dxa"/>
            </w:tcMar>
            <w:tcBorders>
              <w:top w:val="single" w:sz="8" w:color="007C91"/>
              <w:left w:val="single" w:sz="8" w:color="007C91"/>
              <w:bottom w:val="single" w:sz="8" w:color="007C91"/>
              <w:right w:val="single" w:sz="8" w:color="007C91"/>
            </w:tcBorders>
          </w:tcPr>
          <w:p>
            <w:pPr>
              <w:spacing w:after="0"/>
              <w:jc w:val="center"/>
            </w:pPr>
            <w:r>
              <w:rPr>
                <w:rFonts w:ascii="DejaVu Math TeX Gyre" w:hAnsi="DejaVu Math TeX Gyre" w:eastAsia="DejaVu Math TeX Gyre"/>
                <w:b w:val="0"/>
                <w:color w:val="1F2933"/>
                <w:sz w:val="24"/>
              </w:rPr>
              <w:t>z₃(z₂+3z₀) = z₁</w:t>
            </w:r>
          </w:p>
        </w:tc>
      </w:tr>
    </w:tbl>
    <w:p>
      <w:pPr>
        <w:spacing w:after="0"/>
        <w:widowControl/>
      </w:pPr>
    </w:p>
    <w:p>
      <w:pPr>
        <w:pStyle w:val="Heading2"/>
        <w:widowControl/>
      </w:pPr>
      <w:r>
        <w:rPr>
          <w:rFonts w:ascii="Noto Sans CJK JP" w:hAnsi="Noto Sans CJK JP" w:eastAsia="Noto Sans CJK JP"/>
          <w:b/>
          <w:color w:val="006276"/>
          <w:sz w:val="27"/>
        </w:rPr>
        <w:t>5.2　左・右・出力の係数を拾う</w:t>
      </w:r>
    </w:p>
    <w:tbl>
      <w:tblPr>
        <w:tblW w:type="auto" w:w="0"/>
        <w:jc w:val="center"/>
        <w:tblLayout w:type="fixed"/>
        <w:tblLook w:firstColumn="1" w:firstRow="1" w:lastColumn="0" w:lastRow="0" w:noHBand="0" w:noVBand="1" w:val="04A0"/>
      </w:tblPr>
      <w:tblGrid>
        <w:gridCol w:w="3307"/>
        <w:gridCol w:w="3307"/>
        <w:gridCol w:w="3307"/>
      </w:tblGrid>
      <w:tr>
        <w:trPr>
          <w:tblHeader w:val="true"/>
        </w:trPr>
        <w:tc>
          <w:tcPr>
            <w:tcW w:type="dxa" w:w="1361"/>
            <w:shd w:fill="006276"/>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段階</w:t>
            </w:r>
          </w:p>
        </w:tc>
        <w:tc>
          <w:tcPr>
            <w:tcW w:type="dxa" w:w="4592"/>
            <w:shd w:fill="006276"/>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計算</w:t>
            </w:r>
          </w:p>
        </w:tc>
        <w:tc>
          <w:tcPr>
            <w:tcW w:type="dxa" w:w="3175"/>
            <w:shd w:fill="006276"/>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意味・確認</w:t>
            </w:r>
          </w:p>
        </w:tc>
      </w:tr>
      <w:tr>
        <w:trPr>
          <w:cantSplit/>
        </w:trPr>
        <w:tc>
          <w:tcPr>
            <w:tcW w:type="dxa" w:w="1361"/>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8"/>
              </w:rPr>
              <w:t>左因子 m</w:t>
            </w:r>
          </w:p>
        </w:tc>
        <w:tc>
          <w:tcPr>
            <w:tcW w:type="dxa" w:w="4592"/>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8"/>
              </w:rPr>
              <w:t>z₃</w:t>
            </w:r>
          </w:p>
        </w:tc>
        <w:tc>
          <w:tcPr>
            <w:tcW w:type="dxa" w:w="3175"/>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L₂=(0,0,0,1)</w:t>
            </w:r>
          </w:p>
        </w:tc>
      </w:tr>
      <w:tr>
        <w:trPr>
          <w:cantSplit/>
        </w:trPr>
        <w:tc>
          <w:tcPr>
            <w:tcW w:type="dxa" w:w="1361"/>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DejaVu Math TeX Gyre" w:hAnsi="DejaVu Math TeX Gyre" w:eastAsia="DejaVu Math TeX Gyre"/>
                <w:b/>
                <w:color w:val="1F2933"/>
                <w:sz w:val="18"/>
              </w:rPr>
              <w:t>右因子 x+3</w:t>
            </w:r>
          </w:p>
        </w:tc>
        <w:tc>
          <w:tcPr>
            <w:tcW w:type="dxa" w:w="4592"/>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3z₀+z₂</w:t>
            </w:r>
          </w:p>
        </w:tc>
        <w:tc>
          <w:tcPr>
            <w:tcW w:type="dxa" w:w="3175"/>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R₂=(3,0,1,0)</w:t>
            </w:r>
          </w:p>
        </w:tc>
      </w:tr>
      <w:tr>
        <w:trPr>
          <w:cantSplit/>
        </w:trPr>
        <w:tc>
          <w:tcPr>
            <w:tcW w:type="dxa" w:w="1361"/>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8"/>
              </w:rPr>
              <w:t>出力 y</w:t>
            </w:r>
          </w:p>
        </w:tc>
        <w:tc>
          <w:tcPr>
            <w:tcW w:type="dxa" w:w="4592"/>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8"/>
              </w:rPr>
              <w:t>z₁</w:t>
            </w:r>
          </w:p>
        </w:tc>
        <w:tc>
          <w:tcPr>
            <w:tcW w:type="dxa" w:w="3175"/>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O₂=(0,1,0,0)</w:t>
            </w:r>
          </w:p>
        </w:tc>
      </w:tr>
    </w:tbl>
    <w:p>
      <w:pPr>
        <w:spacing w:after="0"/>
        <w:widowControl/>
      </w:pPr>
    </w:p>
    <w:p>
      <w:pPr>
        <w:keepNext w:val="0"/>
        <w:spacing w:after="80" w:line="341" w:lineRule="auto"/>
        <w:ind w:left="0"/>
        <w:widowControl/>
      </w:pPr>
      <w:r>
        <w:rPr>
          <w:rFonts w:ascii="Noto Serif CJK JP" w:hAnsi="Noto Serif CJK JP" w:eastAsia="Noto Serif CJK JP"/>
          <w:b w:val="0"/>
          <w:color w:val="1F2933"/>
          <w:sz w:val="21"/>
        </w:rPr>
        <w:t>assignmentとの内積はそれぞれ 12、5、9 です。F₁₇では 12·5=60≡9 なので第2制約も成立します。</w:t>
      </w:r>
    </w:p>
    <w:tbl>
      <w:tblPr>
        <w:tblW w:type="auto" w:w="0"/>
        <w:jc w:val="center"/>
        <w:tblLayout w:type="fixed"/>
        <w:tblLook w:firstColumn="1" w:firstRow="1" w:lastColumn="0" w:lastRow="0" w:noHBand="0" w:noVBand="1" w:val="04A0"/>
      </w:tblPr>
      <w:tblGrid>
        <w:gridCol w:w="9922"/>
      </w:tblGrid>
      <w:tr>
        <w:tc>
          <w:tcPr>
            <w:tcW w:type="dxa" w:w="9128"/>
            <w:shd w:fill="F4FAFC"/>
            <w:tcMar>
              <w:top w:w="110" w:type="dxa"/>
              <w:start w:w="160" w:type="dxa"/>
              <w:bottom w:w="110" w:type="dxa"/>
              <w:end w:w="160" w:type="dxa"/>
            </w:tcMar>
            <w:tcBorders>
              <w:top w:val="single" w:sz="8" w:color="007C91"/>
              <w:left w:val="single" w:sz="8" w:color="007C91"/>
              <w:bottom w:val="single" w:sz="8" w:color="007C91"/>
              <w:right w:val="single" w:sz="8" w:color="007C91"/>
            </w:tcBorders>
          </w:tcPr>
          <w:p>
            <w:pPr>
              <w:spacing w:after="0"/>
              <w:jc w:val="center"/>
            </w:pPr>
            <w:r>
              <w:rPr>
                <w:rFonts w:ascii="DejaVu Math TeX Gyre" w:hAnsi="DejaVu Math TeX Gyre" w:eastAsia="DejaVu Math TeX Gyre"/>
                <w:b w:val="0"/>
                <w:color w:val="1F2933"/>
                <w:sz w:val="24"/>
              </w:rPr>
              <w:t>12 · 5 = 60 ≡ 9 (mod 17)</w:t>
            </w:r>
          </w:p>
        </w:tc>
      </w:tr>
    </w:tbl>
    <w:p>
      <w:pPr>
        <w:spacing w:after="0"/>
        <w:widowControl/>
      </w:pPr>
    </w:p>
    <w:p>
      <w:pPr>
        <w:pStyle w:val="Heading2"/>
        <w:widowControl/>
      </w:pPr>
      <w:r>
        <w:rPr>
          <w:rFonts w:ascii="Noto Sans CJK JP" w:hAnsi="Noto Sans CJK JP" w:eastAsia="Noto Sans CJK JP"/>
          <w:b/>
          <w:color w:val="006276"/>
          <w:sz w:val="27"/>
        </w:rPr>
        <w:t>5.3　2本の行を縦に積む</w:t>
      </w:r>
    </w:p>
    <w:p>
      <w:pPr>
        <w:keepNext w:val="0"/>
        <w:spacing w:after="80" w:line="341" w:lineRule="auto"/>
        <w:ind w:left="0"/>
        <w:widowControl/>
      </w:pPr>
      <w:r>
        <w:rPr>
          <w:rFonts w:ascii="Noto Serif CJK JP" w:hAnsi="Noto Serif CJK JP" w:eastAsia="Noto Serif CJK JP"/>
          <w:b w:val="0"/>
          <w:color w:val="1F2933"/>
          <w:sz w:val="21"/>
        </w:rPr>
        <w:t>各制約で得た L_j, R_j, O_j を縦方向に並べると、2行4列のR1CS行列になります。</w:t>
      </w:r>
    </w:p>
    <w:p>
      <w:pPr>
        <w:keepNext/>
        <w:spacing w:after="80" w:line="341" w:lineRule="auto"/>
        <w:ind w:left="0"/>
        <w:widowControl/>
      </w:pPr>
      <w:r>
        <w:rPr>
          <w:rFonts w:ascii="Noto Serif CJK JP" w:hAnsi="Noto Serif CJK JP" w:eastAsia="Noto Serif CJK JP"/>
          <w:b w:val="0"/>
          <w:color w:val="1F2933"/>
          <w:sz w:val="21"/>
        </w:rPr>
        <w:t>左行列 L の列順は必ず (z_0, z_1, z_2, z_3) です。</w:t>
      </w:r>
    </w:p>
    <w:tbl>
      <w:tblPr>
        <w:tblW w:type="auto" w:w="0"/>
        <w:jc w:val="center"/>
        <w:tblLayout w:type="fixed"/>
        <w:tblLook w:firstColumn="1" w:firstRow="1" w:lastColumn="0" w:lastRow="0" w:noHBand="0" w:noVBand="1" w:val="04A0"/>
      </w:tblPr>
      <w:tblGrid>
        <w:gridCol w:w="1984"/>
        <w:gridCol w:w="1984"/>
        <w:gridCol w:w="1984"/>
        <w:gridCol w:w="1984"/>
        <w:gridCol w:w="1984"/>
      </w:tblGrid>
      <w:tr>
        <w:trPr>
          <w:tblHeader w:val="true"/>
        </w:trPr>
        <w:tc>
          <w:tcPr>
            <w:tcW w:type="dxa" w:w="1417"/>
            <w:shd w:fill="173F5F"/>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r>
          </w:p>
        </w:tc>
        <w:tc>
          <w:tcPr>
            <w:tcW w:type="dxa" w:w="1899"/>
            <w:shd w:fill="173F5F"/>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z₀</w:t>
            </w:r>
          </w:p>
        </w:tc>
        <w:tc>
          <w:tcPr>
            <w:tcW w:type="dxa" w:w="1899"/>
            <w:shd w:fill="173F5F"/>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z₁</w:t>
            </w:r>
          </w:p>
        </w:tc>
        <w:tc>
          <w:tcPr>
            <w:tcW w:type="dxa" w:w="1899"/>
            <w:shd w:fill="173F5F"/>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z₂</w:t>
            </w:r>
          </w:p>
        </w:tc>
        <w:tc>
          <w:tcPr>
            <w:tcW w:type="dxa" w:w="1899"/>
            <w:shd w:fill="173F5F"/>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z₃</w:t>
            </w:r>
          </w:p>
        </w:tc>
      </w:tr>
      <w:tr>
        <w:trPr>
          <w:cantSplit/>
        </w:trPr>
        <w:tc>
          <w:tcPr>
            <w:tcW w:type="dxa" w:w="1417"/>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20"/>
              </w:rPr>
              <w:t>制約1</w:t>
            </w:r>
          </w:p>
        </w:tc>
        <w:tc>
          <w:tcPr>
            <w:tcW w:type="dxa" w:w="1899"/>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20"/>
              </w:rPr>
              <w:t>1</w:t>
            </w:r>
          </w:p>
        </w:tc>
        <w:tc>
          <w:tcPr>
            <w:tcW w:type="dxa" w:w="1899"/>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20"/>
              </w:rPr>
              <w:t>0</w:t>
            </w:r>
          </w:p>
        </w:tc>
        <w:tc>
          <w:tcPr>
            <w:tcW w:type="dxa" w:w="1899"/>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20"/>
              </w:rPr>
              <w:t>1</w:t>
            </w:r>
          </w:p>
        </w:tc>
        <w:tc>
          <w:tcPr>
            <w:tcW w:type="dxa" w:w="1899"/>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20"/>
              </w:rPr>
              <w:t>0</w:t>
            </w:r>
          </w:p>
        </w:tc>
      </w:tr>
      <w:tr>
        <w:trPr>
          <w:cantSplit/>
        </w:trPr>
        <w:tc>
          <w:tcPr>
            <w:tcW w:type="dxa" w:w="1417"/>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20"/>
              </w:rPr>
              <w:t>制約2</w:t>
            </w:r>
          </w:p>
        </w:tc>
        <w:tc>
          <w:tcPr>
            <w:tcW w:type="dxa" w:w="1899"/>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20"/>
              </w:rPr>
              <w:t>0</w:t>
            </w:r>
          </w:p>
        </w:tc>
        <w:tc>
          <w:tcPr>
            <w:tcW w:type="dxa" w:w="1899"/>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20"/>
              </w:rPr>
              <w:t>0</w:t>
            </w:r>
          </w:p>
        </w:tc>
        <w:tc>
          <w:tcPr>
            <w:tcW w:type="dxa" w:w="1899"/>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20"/>
              </w:rPr>
              <w:t>0</w:t>
            </w:r>
          </w:p>
        </w:tc>
        <w:tc>
          <w:tcPr>
            <w:tcW w:type="dxa" w:w="1899"/>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20"/>
              </w:rPr>
              <w:t>1</w:t>
            </w:r>
          </w:p>
        </w:tc>
      </w:tr>
    </w:tbl>
    <w:p>
      <w:pPr>
        <w:spacing w:after="0"/>
        <w:widowControl/>
      </w:pPr>
    </w:p>
    <w:p>
      <w:pPr>
        <w:keepNext/>
        <w:spacing w:after="80" w:line="341" w:lineRule="auto"/>
        <w:ind w:left="0"/>
        <w:widowControl/>
      </w:pPr>
      <w:r>
        <w:rPr>
          <w:rFonts w:ascii="Noto Serif CJK JP" w:hAnsi="Noto Serif CJK JP" w:eastAsia="Noto Serif CJK JP"/>
          <w:b w:val="0"/>
          <w:color w:val="1F2933"/>
          <w:sz w:val="21"/>
        </w:rPr>
        <w:t>右行列 R の列順は必ず (z_0, z_1, z_2, z_3) です。</w:t>
      </w:r>
    </w:p>
    <w:tbl>
      <w:tblPr>
        <w:tblW w:type="auto" w:w="0"/>
        <w:jc w:val="center"/>
        <w:tblLayout w:type="fixed"/>
        <w:tblLook w:firstColumn="1" w:firstRow="1" w:lastColumn="0" w:lastRow="0" w:noHBand="0" w:noVBand="1" w:val="04A0"/>
      </w:tblPr>
      <w:tblGrid>
        <w:gridCol w:w="1984"/>
        <w:gridCol w:w="1984"/>
        <w:gridCol w:w="1984"/>
        <w:gridCol w:w="1984"/>
        <w:gridCol w:w="1984"/>
      </w:tblGrid>
      <w:tr>
        <w:trPr>
          <w:tblHeader w:val="true"/>
        </w:trPr>
        <w:tc>
          <w:tcPr>
            <w:tcW w:type="dxa" w:w="1417"/>
            <w:shd w:fill="173F5F"/>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r>
          </w:p>
        </w:tc>
        <w:tc>
          <w:tcPr>
            <w:tcW w:type="dxa" w:w="1899"/>
            <w:shd w:fill="173F5F"/>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z₀</w:t>
            </w:r>
          </w:p>
        </w:tc>
        <w:tc>
          <w:tcPr>
            <w:tcW w:type="dxa" w:w="1899"/>
            <w:shd w:fill="173F5F"/>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z₁</w:t>
            </w:r>
          </w:p>
        </w:tc>
        <w:tc>
          <w:tcPr>
            <w:tcW w:type="dxa" w:w="1899"/>
            <w:shd w:fill="173F5F"/>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z₂</w:t>
            </w:r>
          </w:p>
        </w:tc>
        <w:tc>
          <w:tcPr>
            <w:tcW w:type="dxa" w:w="1899"/>
            <w:shd w:fill="173F5F"/>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z₃</w:t>
            </w:r>
          </w:p>
        </w:tc>
      </w:tr>
      <w:tr>
        <w:trPr>
          <w:cantSplit/>
        </w:trPr>
        <w:tc>
          <w:tcPr>
            <w:tcW w:type="dxa" w:w="1417"/>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20"/>
              </w:rPr>
              <w:t>制約1</w:t>
            </w:r>
          </w:p>
        </w:tc>
        <w:tc>
          <w:tcPr>
            <w:tcW w:type="dxa" w:w="1899"/>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20"/>
              </w:rPr>
              <w:t>2</w:t>
            </w:r>
          </w:p>
        </w:tc>
        <w:tc>
          <w:tcPr>
            <w:tcW w:type="dxa" w:w="1899"/>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20"/>
              </w:rPr>
              <w:t>0</w:t>
            </w:r>
          </w:p>
        </w:tc>
        <w:tc>
          <w:tcPr>
            <w:tcW w:type="dxa" w:w="1899"/>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20"/>
              </w:rPr>
              <w:t>1</w:t>
            </w:r>
          </w:p>
        </w:tc>
        <w:tc>
          <w:tcPr>
            <w:tcW w:type="dxa" w:w="1899"/>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20"/>
              </w:rPr>
              <w:t>0</w:t>
            </w:r>
          </w:p>
        </w:tc>
      </w:tr>
      <w:tr>
        <w:trPr>
          <w:cantSplit/>
        </w:trPr>
        <w:tc>
          <w:tcPr>
            <w:tcW w:type="dxa" w:w="1417"/>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20"/>
              </w:rPr>
              <w:t>制約2</w:t>
            </w:r>
          </w:p>
        </w:tc>
        <w:tc>
          <w:tcPr>
            <w:tcW w:type="dxa" w:w="1899"/>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20"/>
              </w:rPr>
              <w:t>3</w:t>
            </w:r>
          </w:p>
        </w:tc>
        <w:tc>
          <w:tcPr>
            <w:tcW w:type="dxa" w:w="1899"/>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20"/>
              </w:rPr>
              <w:t>0</w:t>
            </w:r>
          </w:p>
        </w:tc>
        <w:tc>
          <w:tcPr>
            <w:tcW w:type="dxa" w:w="1899"/>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20"/>
              </w:rPr>
              <w:t>1</w:t>
            </w:r>
          </w:p>
        </w:tc>
        <w:tc>
          <w:tcPr>
            <w:tcW w:type="dxa" w:w="1899"/>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20"/>
              </w:rPr>
              <w:t>0</w:t>
            </w:r>
          </w:p>
        </w:tc>
      </w:tr>
    </w:tbl>
    <w:p>
      <w:pPr>
        <w:spacing w:after="0"/>
        <w:widowControl/>
      </w:pPr>
    </w:p>
    <w:p>
      <w:pPr>
        <w:keepNext/>
        <w:spacing w:after="80" w:line="341" w:lineRule="auto"/>
        <w:ind w:left="0"/>
        <w:widowControl/>
      </w:pPr>
      <w:r>
        <w:rPr>
          <w:rFonts w:ascii="Noto Serif CJK JP" w:hAnsi="Noto Serif CJK JP" w:eastAsia="Noto Serif CJK JP"/>
          <w:b w:val="0"/>
          <w:color w:val="1F2933"/>
          <w:sz w:val="21"/>
        </w:rPr>
        <w:t>出力行列 O の列順は必ず (z_0, z_1, z_2, z_3) です。</w:t>
      </w:r>
    </w:p>
    <w:tbl>
      <w:tblPr>
        <w:tblW w:type="auto" w:w="0"/>
        <w:jc w:val="center"/>
        <w:tblLayout w:type="fixed"/>
        <w:tblLook w:firstColumn="1" w:firstRow="1" w:lastColumn="0" w:lastRow="0" w:noHBand="0" w:noVBand="1" w:val="04A0"/>
      </w:tblPr>
      <w:tblGrid>
        <w:gridCol w:w="1984"/>
        <w:gridCol w:w="1984"/>
        <w:gridCol w:w="1984"/>
        <w:gridCol w:w="1984"/>
        <w:gridCol w:w="1984"/>
      </w:tblGrid>
      <w:tr>
        <w:trPr>
          <w:tblHeader w:val="true"/>
        </w:trPr>
        <w:tc>
          <w:tcPr>
            <w:tcW w:type="dxa" w:w="1417"/>
            <w:shd w:fill="173F5F"/>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r>
          </w:p>
        </w:tc>
        <w:tc>
          <w:tcPr>
            <w:tcW w:type="dxa" w:w="1899"/>
            <w:shd w:fill="173F5F"/>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z₀</w:t>
            </w:r>
          </w:p>
        </w:tc>
        <w:tc>
          <w:tcPr>
            <w:tcW w:type="dxa" w:w="1899"/>
            <w:shd w:fill="173F5F"/>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z₁</w:t>
            </w:r>
          </w:p>
        </w:tc>
        <w:tc>
          <w:tcPr>
            <w:tcW w:type="dxa" w:w="1899"/>
            <w:shd w:fill="173F5F"/>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z₂</w:t>
            </w:r>
          </w:p>
        </w:tc>
        <w:tc>
          <w:tcPr>
            <w:tcW w:type="dxa" w:w="1899"/>
            <w:shd w:fill="173F5F"/>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z₃</w:t>
            </w:r>
          </w:p>
        </w:tc>
      </w:tr>
      <w:tr>
        <w:trPr>
          <w:cantSplit/>
        </w:trPr>
        <w:tc>
          <w:tcPr>
            <w:tcW w:type="dxa" w:w="1417"/>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20"/>
              </w:rPr>
              <w:t>制約1</w:t>
            </w:r>
          </w:p>
        </w:tc>
        <w:tc>
          <w:tcPr>
            <w:tcW w:type="dxa" w:w="1899"/>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20"/>
              </w:rPr>
              <w:t>0</w:t>
            </w:r>
          </w:p>
        </w:tc>
        <w:tc>
          <w:tcPr>
            <w:tcW w:type="dxa" w:w="1899"/>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20"/>
              </w:rPr>
              <w:t>0</w:t>
            </w:r>
          </w:p>
        </w:tc>
        <w:tc>
          <w:tcPr>
            <w:tcW w:type="dxa" w:w="1899"/>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20"/>
              </w:rPr>
              <w:t>0</w:t>
            </w:r>
          </w:p>
        </w:tc>
        <w:tc>
          <w:tcPr>
            <w:tcW w:type="dxa" w:w="1899"/>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20"/>
              </w:rPr>
              <w:t>1</w:t>
            </w:r>
          </w:p>
        </w:tc>
      </w:tr>
      <w:tr>
        <w:trPr>
          <w:cantSplit/>
        </w:trPr>
        <w:tc>
          <w:tcPr>
            <w:tcW w:type="dxa" w:w="1417"/>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20"/>
              </w:rPr>
              <w:t>制約2</w:t>
            </w:r>
          </w:p>
        </w:tc>
        <w:tc>
          <w:tcPr>
            <w:tcW w:type="dxa" w:w="1899"/>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20"/>
              </w:rPr>
              <w:t>0</w:t>
            </w:r>
          </w:p>
        </w:tc>
        <w:tc>
          <w:tcPr>
            <w:tcW w:type="dxa" w:w="1899"/>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20"/>
              </w:rPr>
              <w:t>1</w:t>
            </w:r>
          </w:p>
        </w:tc>
        <w:tc>
          <w:tcPr>
            <w:tcW w:type="dxa" w:w="1899"/>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20"/>
              </w:rPr>
              <w:t>0</w:t>
            </w:r>
          </w:p>
        </w:tc>
        <w:tc>
          <w:tcPr>
            <w:tcW w:type="dxa" w:w="1899"/>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20"/>
              </w:rPr>
              <w:t>0</w:t>
            </w:r>
          </w:p>
        </w:tc>
      </w:tr>
    </w:tbl>
    <w:p>
      <w:pPr>
        <w:spacing w:after="0"/>
        <w:widowControl/>
      </w:pPr>
    </w:p>
    <w:tbl>
      <w:tblPr>
        <w:tblW w:type="auto" w:w="0"/>
        <w:jc w:val="center"/>
        <w:tblLayout w:type="fixed"/>
        <w:tblLook w:firstColumn="1" w:firstRow="1" w:lastColumn="0" w:lastRow="0" w:noHBand="0" w:noVBand="1" w:val="04A0"/>
      </w:tblPr>
      <w:tblGrid>
        <w:gridCol w:w="9922"/>
      </w:tblGrid>
      <w:tr>
        <w:trPr>
          <w:cantSplit/>
        </w:trPr>
        <w:tc>
          <w:tcPr>
            <w:tcW w:type="dxa" w:w="9128"/>
            <w:shd w:fill="EAF5F8"/>
            <w:tcMar>
              <w:top w:w="110" w:type="dxa"/>
              <w:start w:w="140" w:type="dxa"/>
              <w:bottom w:w="110" w:type="dxa"/>
              <w:end w:w="140" w:type="dxa"/>
            </w:tcMar>
            <w:tcBorders>
              <w:top w:val="single" w:sz="8" w:color="007C91"/>
              <w:left w:val="single" w:sz="12" w:color="007C91"/>
              <w:bottom w:val="single" w:sz="8" w:color="007C91"/>
              <w:right w:val="single" w:sz="8" w:color="007C91"/>
            </w:tcBorders>
          </w:tcPr>
          <w:p>
            <w:pPr>
              <w:spacing w:after="60"/>
            </w:pPr>
            <w:r>
              <w:rPr>
                <w:rFonts w:ascii="Noto Sans CJK JP" w:hAnsi="Noto Sans CJK JP" w:eastAsia="Noto Sans CJK JP"/>
                <w:b/>
                <w:color w:val="006276"/>
                <w:sz w:val="21"/>
              </w:rPr>
              <w:t>文献との表記差</w:t>
            </w:r>
          </w:p>
          <w:p>
            <w:pPr>
              <w:spacing w:after="0" w:line="312" w:lineRule="auto"/>
            </w:pPr>
            <w:r>
              <w:rPr>
                <w:rFonts w:ascii="Noto Serif CJK JP" w:hAnsi="Noto Serif CJK JP" w:eastAsia="Noto Serif CJK JP"/>
                <w:b w:val="0"/>
                <w:color w:val="1F2933"/>
                <w:sz w:val="19"/>
              </w:rPr>
              <w:t>多くの文献・実装はR1CS行列を A,B,C と呼びます。本資料ではGroth16 proofの Aπ,Bπ,Cπ と区別するため L,R,O としています。数学的内容は同じです。</w:t>
            </w:r>
          </w:p>
        </w:tc>
      </w:tr>
    </w:tbl>
    <w:p>
      <w:pPr>
        <w:spacing w:after="0"/>
        <w:widowControl/>
      </w:pPr>
    </w:p>
    <w:p>
      <w:pPr>
        <w:pStyle w:val="Heading1"/>
        <w:pBdr>
          <w:bottom w:val="single" w:sz="14" w:space="4" w:color="007C91"/>
        </w:pBdr>
        <w:widowControl/>
      </w:pPr>
      <w:r>
        <w:rPr>
          <w:rFonts w:ascii="Noto Sans CJK JP" w:hAnsi="Noto Sans CJK JP" w:eastAsia="Noto Sans CJK JP"/>
          <w:b/>
          <w:color w:val="006276"/>
          <w:sz w:val="38"/>
        </w:rPr>
        <w:t>6　assignmentがR1CSを満たすことを行列で確認する</w:t>
      </w:r>
    </w:p>
    <w:p>
      <w:pPr>
        <w:pStyle w:val="Heading2"/>
        <w:widowControl/>
      </w:pPr>
      <w:r>
        <w:rPr>
          <w:rFonts w:ascii="Noto Sans CJK JP" w:hAnsi="Noto Sans CJK JP" w:eastAsia="Noto Sans CJK JP"/>
          <w:b/>
          <w:color w:val="006276"/>
          <w:sz w:val="27"/>
        </w:rPr>
        <w:t>6.1　行列とベクトルの積を計算する</w:t>
      </w:r>
    </w:p>
    <w:p>
      <w:pPr>
        <w:keepNext w:val="0"/>
        <w:spacing w:after="80" w:line="341" w:lineRule="auto"/>
        <w:ind w:left="0"/>
        <w:widowControl/>
      </w:pPr>
      <w:r>
        <w:rPr>
          <w:rFonts w:ascii="Noto Serif CJK JP" w:hAnsi="Noto Serif CJK JP" w:eastAsia="Noto Serif CJK JP"/>
          <w:b w:val="0"/>
          <w:color w:val="1F2933"/>
          <w:sz w:val="21"/>
        </w:rPr>
        <w:t>z=(1,9,2,12) を各行列へ掛けると、各制約の左因子・右因子・出力がまとめて得られます。</w:t>
      </w:r>
    </w:p>
    <w:tbl>
      <w:tblPr>
        <w:tblW w:type="auto" w:w="0"/>
        <w:jc w:val="center"/>
        <w:tblLayout w:type="fixed"/>
        <w:tblLook w:firstColumn="1" w:firstRow="1" w:lastColumn="0" w:lastRow="0" w:noHBand="0" w:noVBand="1" w:val="04A0"/>
      </w:tblPr>
      <w:tblGrid>
        <w:gridCol w:w="3307"/>
        <w:gridCol w:w="3307"/>
        <w:gridCol w:w="3307"/>
      </w:tblGrid>
      <w:tr>
        <w:trPr>
          <w:tblHeader w:val="true"/>
        </w:trPr>
        <w:tc>
          <w:tcPr>
            <w:tcW w:type="dxa" w:w="1361"/>
            <w:shd w:fill="006276"/>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段階</w:t>
            </w:r>
          </w:p>
        </w:tc>
        <w:tc>
          <w:tcPr>
            <w:tcW w:type="dxa" w:w="4592"/>
            <w:shd w:fill="006276"/>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計算</w:t>
            </w:r>
          </w:p>
        </w:tc>
        <w:tc>
          <w:tcPr>
            <w:tcW w:type="dxa" w:w="3175"/>
            <w:shd w:fill="006276"/>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意味・確認</w:t>
            </w:r>
          </w:p>
        </w:tc>
      </w:tr>
      <w:tr>
        <w:trPr>
          <w:cantSplit/>
        </w:trPr>
        <w:tc>
          <w:tcPr>
            <w:tcW w:type="dxa" w:w="1361"/>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8"/>
              </w:rPr>
              <w:t>Lz の第1成分</w:t>
            </w:r>
          </w:p>
        </w:tc>
        <w:tc>
          <w:tcPr>
            <w:tcW w:type="dxa" w:w="4592"/>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1·1+0·9+1·2+0·12</w:t>
            </w:r>
          </w:p>
        </w:tc>
        <w:tc>
          <w:tcPr>
            <w:tcW w:type="dxa" w:w="3175"/>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8"/>
              </w:rPr>
              <w:t>3</w:t>
            </w:r>
          </w:p>
        </w:tc>
      </w:tr>
      <w:tr>
        <w:trPr>
          <w:cantSplit/>
        </w:trPr>
        <w:tc>
          <w:tcPr>
            <w:tcW w:type="dxa" w:w="1361"/>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8"/>
              </w:rPr>
              <w:t>Lz の第2成分</w:t>
            </w:r>
          </w:p>
        </w:tc>
        <w:tc>
          <w:tcPr>
            <w:tcW w:type="dxa" w:w="4592"/>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0·1+0·9+0·2+1·12</w:t>
            </w:r>
          </w:p>
        </w:tc>
        <w:tc>
          <w:tcPr>
            <w:tcW w:type="dxa" w:w="3175"/>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8"/>
              </w:rPr>
              <w:t>12</w:t>
            </w:r>
          </w:p>
        </w:tc>
      </w:tr>
      <w:tr>
        <w:trPr>
          <w:cantSplit/>
        </w:trPr>
        <w:tc>
          <w:tcPr>
            <w:tcW w:type="dxa" w:w="1361"/>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8"/>
              </w:rPr>
              <w:t>Rz の第1成分</w:t>
            </w:r>
          </w:p>
        </w:tc>
        <w:tc>
          <w:tcPr>
            <w:tcW w:type="dxa" w:w="4592"/>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2·1+0·9+1·2+0·12</w:t>
            </w:r>
          </w:p>
        </w:tc>
        <w:tc>
          <w:tcPr>
            <w:tcW w:type="dxa" w:w="3175"/>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8"/>
              </w:rPr>
              <w:t>4</w:t>
            </w:r>
          </w:p>
        </w:tc>
      </w:tr>
      <w:tr>
        <w:trPr>
          <w:cantSplit/>
        </w:trPr>
        <w:tc>
          <w:tcPr>
            <w:tcW w:type="dxa" w:w="1361"/>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8"/>
              </w:rPr>
              <w:t>Rz の第2成分</w:t>
            </w:r>
          </w:p>
        </w:tc>
        <w:tc>
          <w:tcPr>
            <w:tcW w:type="dxa" w:w="4592"/>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3·1+0·9+1·2+0·12</w:t>
            </w:r>
          </w:p>
        </w:tc>
        <w:tc>
          <w:tcPr>
            <w:tcW w:type="dxa" w:w="3175"/>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8"/>
              </w:rPr>
              <w:t>5</w:t>
            </w:r>
          </w:p>
        </w:tc>
      </w:tr>
      <w:tr>
        <w:trPr>
          <w:cantSplit/>
        </w:trPr>
        <w:tc>
          <w:tcPr>
            <w:tcW w:type="dxa" w:w="1361"/>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8"/>
              </w:rPr>
              <w:t>Oz の第1成分</w:t>
            </w:r>
          </w:p>
        </w:tc>
        <w:tc>
          <w:tcPr>
            <w:tcW w:type="dxa" w:w="4592"/>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0·1+0·9+0·2+1·12</w:t>
            </w:r>
          </w:p>
        </w:tc>
        <w:tc>
          <w:tcPr>
            <w:tcW w:type="dxa" w:w="3175"/>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8"/>
              </w:rPr>
              <w:t>12</w:t>
            </w:r>
          </w:p>
        </w:tc>
      </w:tr>
      <w:tr>
        <w:trPr>
          <w:cantSplit/>
        </w:trPr>
        <w:tc>
          <w:tcPr>
            <w:tcW w:type="dxa" w:w="1361"/>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8"/>
              </w:rPr>
              <w:t>Oz の第2成分</w:t>
            </w:r>
          </w:p>
        </w:tc>
        <w:tc>
          <w:tcPr>
            <w:tcW w:type="dxa" w:w="4592"/>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0·1+1·9+0·2+0·12</w:t>
            </w:r>
          </w:p>
        </w:tc>
        <w:tc>
          <w:tcPr>
            <w:tcW w:type="dxa" w:w="3175"/>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8"/>
              </w:rPr>
              <w:t>9</w:t>
            </w:r>
          </w:p>
        </w:tc>
      </w:tr>
    </w:tbl>
    <w:p>
      <w:pPr>
        <w:spacing w:after="0"/>
        <w:widowControl/>
      </w:pPr>
    </w:p>
    <w:tbl>
      <w:tblPr>
        <w:tblW w:type="auto" w:w="0"/>
        <w:jc w:val="center"/>
        <w:tblLayout w:type="fixed"/>
        <w:tblLook w:firstColumn="1" w:firstRow="1" w:lastColumn="0" w:lastRow="0" w:noHBand="0" w:noVBand="1" w:val="04A0"/>
      </w:tblPr>
      <w:tblGrid>
        <w:gridCol w:w="9922"/>
      </w:tblGrid>
      <w:tr>
        <w:tc>
          <w:tcPr>
            <w:tcW w:type="dxa" w:w="9128"/>
            <w:shd w:fill="F4FAFC"/>
            <w:tcMar>
              <w:top w:w="110" w:type="dxa"/>
              <w:start w:w="160" w:type="dxa"/>
              <w:bottom w:w="110" w:type="dxa"/>
              <w:end w:w="160" w:type="dxa"/>
            </w:tcMar>
            <w:tcBorders>
              <w:top w:val="single" w:sz="8" w:color="007C91"/>
              <w:left w:val="single" w:sz="8" w:color="007C91"/>
              <w:bottom w:val="single" w:sz="8" w:color="007C91"/>
              <w:right w:val="single" w:sz="8" w:color="007C91"/>
            </w:tcBorders>
          </w:tcPr>
          <w:p>
            <w:pPr>
              <w:spacing w:after="0"/>
              <w:jc w:val="center"/>
            </w:pPr>
            <w:r>
              <w:rPr>
                <w:rFonts w:ascii="DejaVu Math TeX Gyre" w:hAnsi="DejaVu Math TeX Gyre" w:eastAsia="DejaVu Math TeX Gyre"/>
                <w:b w:val="0"/>
                <w:color w:val="1F2933"/>
                <w:sz w:val="24"/>
              </w:rPr>
              <w:t>Lz = (3,12),    Rz = (4,5),    Oz = (12,9)</w:t>
            </w:r>
          </w:p>
        </w:tc>
      </w:tr>
    </w:tbl>
    <w:p>
      <w:pPr>
        <w:spacing w:after="0"/>
        <w:widowControl/>
      </w:pPr>
    </w:p>
    <w:p>
      <w:pPr>
        <w:pStyle w:val="Heading2"/>
        <w:widowControl/>
      </w:pPr>
      <w:r>
        <w:rPr>
          <w:rFonts w:ascii="Noto Sans CJK JP" w:hAnsi="Noto Sans CJK JP" w:eastAsia="Noto Sans CJK JP"/>
          <w:b/>
          <w:color w:val="006276"/>
          <w:sz w:val="27"/>
        </w:rPr>
        <w:t>6.2　成分ごとの積を比較する</w:t>
      </w:r>
    </w:p>
    <w:p>
      <w:pPr>
        <w:keepNext w:val="0"/>
        <w:spacing w:after="80" w:line="341" w:lineRule="auto"/>
        <w:ind w:left="0"/>
        <w:widowControl/>
      </w:pPr>
      <w:r>
        <w:rPr>
          <w:rFonts w:ascii="Noto Serif CJK JP" w:hAnsi="Noto Serif CJK JP" w:eastAsia="Noto Serif CJK JP"/>
          <w:b w:val="0"/>
          <w:color w:val="1F2933"/>
          <w:sz w:val="21"/>
        </w:rPr>
        <w:t>R1CSの積は通常のベクトル内積ではなく、同じ位置どうしを掛けるHadamard積です。</w:t>
      </w:r>
    </w:p>
    <w:tbl>
      <w:tblPr>
        <w:tblW w:type="auto" w:w="0"/>
        <w:jc w:val="center"/>
        <w:tblLayout w:type="fixed"/>
        <w:tblLook w:firstColumn="1" w:firstRow="1" w:lastColumn="0" w:lastRow="0" w:noHBand="0" w:noVBand="1" w:val="04A0"/>
      </w:tblPr>
      <w:tblGrid>
        <w:gridCol w:w="9922"/>
      </w:tblGrid>
      <w:tr>
        <w:tc>
          <w:tcPr>
            <w:tcW w:type="dxa" w:w="9128"/>
            <w:shd w:fill="F4FAFC"/>
            <w:tcMar>
              <w:top w:w="110" w:type="dxa"/>
              <w:start w:w="160" w:type="dxa"/>
              <w:bottom w:w="110" w:type="dxa"/>
              <w:end w:w="160" w:type="dxa"/>
            </w:tcMar>
            <w:tcBorders>
              <w:top w:val="single" w:sz="8" w:color="007C91"/>
              <w:left w:val="single" w:sz="8" w:color="007C91"/>
              <w:bottom w:val="single" w:sz="8" w:color="007C91"/>
              <w:right w:val="single" w:sz="8" w:color="007C91"/>
            </w:tcBorders>
          </w:tcPr>
          <w:p>
            <w:pPr>
              <w:spacing w:after="0"/>
              <w:jc w:val="center"/>
            </w:pPr>
            <w:r>
              <w:rPr>
                <w:rFonts w:ascii="DejaVu Math TeX Gyre" w:hAnsi="DejaVu Math TeX Gyre" w:eastAsia="DejaVu Math TeX Gyre"/>
                <w:b w:val="0"/>
                <w:color w:val="1F2933"/>
                <w:sz w:val="24"/>
              </w:rPr>
              <w:t>(Lz) ∘ (Rz) = (3·4, 12·5) = (12,60) ≡ (12,9)</w:t>
            </w:r>
          </w:p>
        </w:tc>
      </w:tr>
    </w:tbl>
    <w:p>
      <w:pPr>
        <w:spacing w:after="0"/>
        <w:widowControl/>
      </w:pPr>
    </w:p>
    <w:tbl>
      <w:tblPr>
        <w:tblW w:type="auto" w:w="0"/>
        <w:jc w:val="center"/>
        <w:tblLayout w:type="fixed"/>
        <w:tblLook w:firstColumn="1" w:firstRow="1" w:lastColumn="0" w:lastRow="0" w:noHBand="0" w:noVBand="1" w:val="04A0"/>
      </w:tblPr>
      <w:tblGrid>
        <w:gridCol w:w="9922"/>
      </w:tblGrid>
      <w:tr>
        <w:tc>
          <w:tcPr>
            <w:tcW w:type="dxa" w:w="9128"/>
            <w:shd w:fill="F4FAFC"/>
            <w:tcMar>
              <w:top w:w="110" w:type="dxa"/>
              <w:start w:w="160" w:type="dxa"/>
              <w:bottom w:w="110" w:type="dxa"/>
              <w:end w:w="160" w:type="dxa"/>
            </w:tcMar>
            <w:tcBorders>
              <w:top w:val="single" w:sz="8" w:color="007C91"/>
              <w:left w:val="single" w:sz="8" w:color="007C91"/>
              <w:bottom w:val="single" w:sz="8" w:color="007C91"/>
              <w:right w:val="single" w:sz="8" w:color="007C91"/>
            </w:tcBorders>
          </w:tcPr>
          <w:p>
            <w:pPr>
              <w:spacing w:after="0"/>
              <w:jc w:val="center"/>
            </w:pPr>
            <w:r>
              <w:rPr>
                <w:rFonts w:ascii="DejaVu Math TeX Gyre" w:hAnsi="DejaVu Math TeX Gyre" w:eastAsia="DejaVu Math TeX Gyre"/>
                <w:b w:val="0"/>
                <w:color w:val="1F2933"/>
                <w:sz w:val="24"/>
              </w:rPr>
              <w:t>(Lz) ∘ (Rz) = Oz</w:t>
            </w:r>
          </w:p>
        </w:tc>
      </w:tr>
    </w:tbl>
    <w:p>
      <w:pPr>
        <w:spacing w:after="0"/>
        <w:widowControl/>
      </w:pPr>
    </w:p>
    <w:tbl>
      <w:tblPr>
        <w:tblW w:type="auto" w:w="0"/>
        <w:jc w:val="center"/>
        <w:tblLayout w:type="fixed"/>
        <w:tblLook w:firstColumn="1" w:firstRow="1" w:lastColumn="0" w:lastRow="0" w:noHBand="0" w:noVBand="1" w:val="04A0"/>
      </w:tblPr>
      <w:tblGrid>
        <w:gridCol w:w="9922"/>
      </w:tblGrid>
      <w:tr>
        <w:trPr>
          <w:cantSplit/>
        </w:trPr>
        <w:tc>
          <w:tcPr>
            <w:tcW w:type="dxa" w:w="9128"/>
            <w:shd w:fill="EDF7ED"/>
            <w:tcMar>
              <w:top w:w="110" w:type="dxa"/>
              <w:start w:w="140" w:type="dxa"/>
              <w:bottom w:w="110" w:type="dxa"/>
              <w:end w:w="140" w:type="dxa"/>
            </w:tcMar>
            <w:tcBorders>
              <w:top w:val="single" w:sz="8" w:color="2E7D32"/>
              <w:left w:val="single" w:sz="12" w:color="2E7D32"/>
              <w:bottom w:val="single" w:sz="8" w:color="2E7D32"/>
              <w:right w:val="single" w:sz="8" w:color="2E7D32"/>
            </w:tcBorders>
          </w:tcPr>
          <w:p>
            <w:pPr>
              <w:spacing w:after="60"/>
            </w:pPr>
            <w:r>
              <w:rPr>
                <w:rFonts w:ascii="Noto Sans CJK JP" w:hAnsi="Noto Sans CJK JP" w:eastAsia="Noto Sans CJK JP"/>
                <w:b/>
                <w:color w:val="2E7D32"/>
                <w:sz w:val="21"/>
              </w:rPr>
              <w:t>R1CS段階の結論</w:t>
            </w:r>
          </w:p>
          <w:p>
            <w:pPr>
              <w:spacing w:after="0" w:line="312" w:lineRule="auto"/>
            </w:pPr>
            <w:r>
              <w:rPr>
                <w:rFonts w:ascii="Noto Serif CJK JP" w:hAnsi="Noto Serif CJK JP" w:eastAsia="Noto Serif CJK JP"/>
                <w:b w:val="0"/>
                <w:color w:val="1F2933"/>
                <w:sz w:val="19"/>
              </w:rPr>
              <w:t>2個の成分が両方一致したため、z=(1,9,2,12) はこのR1CSを満たします。</w:t>
            </w:r>
          </w:p>
        </w:tc>
      </w:tr>
    </w:tbl>
    <w:p>
      <w:pPr>
        <w:spacing w:after="0"/>
        <w:widowControl/>
      </w:pPr>
    </w:p>
    <w:p>
      <w:pPr>
        <w:pStyle w:val="Heading2"/>
        <w:widowControl/>
      </w:pPr>
      <w:r>
        <w:rPr>
          <w:rFonts w:ascii="Noto Sans CJK JP" w:hAnsi="Noto Sans CJK JP" w:eastAsia="Noto Sans CJK JP"/>
          <w:b/>
          <w:color w:val="006276"/>
          <w:sz w:val="27"/>
        </w:rPr>
        <w:t>6.3　誤った中間値を入れるとどうなるか</w:t>
      </w:r>
    </w:p>
    <w:p>
      <w:pPr>
        <w:keepNext w:val="0"/>
        <w:spacing w:after="80" w:line="341" w:lineRule="auto"/>
        <w:ind w:left="0"/>
        <w:widowControl/>
      </w:pPr>
      <w:r>
        <w:rPr>
          <w:rFonts w:ascii="Noto Serif CJK JP" w:hAnsi="Noto Serif CJK JP" w:eastAsia="Noto Serif CJK JP"/>
          <w:b w:val="0"/>
          <w:color w:val="1F2933"/>
          <w:sz w:val="21"/>
        </w:rPr>
        <w:t>たとえば m=13 と偽って z=(1,9,2,13) を使うと、第1制約の左辺は3·4=12のままですが、出力は13になります。</w:t>
      </w:r>
    </w:p>
    <w:tbl>
      <w:tblPr>
        <w:tblW w:type="auto" w:w="0"/>
        <w:jc w:val="center"/>
        <w:tblLayout w:type="fixed"/>
        <w:tblLook w:firstColumn="1" w:firstRow="1" w:lastColumn="0" w:lastRow="0" w:noHBand="0" w:noVBand="1" w:val="04A0"/>
      </w:tblPr>
      <w:tblGrid>
        <w:gridCol w:w="9922"/>
      </w:tblGrid>
      <w:tr>
        <w:tc>
          <w:tcPr>
            <w:tcW w:type="dxa" w:w="9128"/>
            <w:shd w:fill="F4FAFC"/>
            <w:tcMar>
              <w:top w:w="110" w:type="dxa"/>
              <w:start w:w="160" w:type="dxa"/>
              <w:bottom w:w="110" w:type="dxa"/>
              <w:end w:w="160" w:type="dxa"/>
            </w:tcMar>
            <w:tcBorders>
              <w:top w:val="single" w:sz="8" w:color="007C91"/>
              <w:left w:val="single" w:sz="8" w:color="007C91"/>
              <w:bottom w:val="single" w:sz="8" w:color="007C91"/>
              <w:right w:val="single" w:sz="8" w:color="007C91"/>
            </w:tcBorders>
          </w:tcPr>
          <w:p>
            <w:pPr>
              <w:spacing w:after="0"/>
              <w:jc w:val="center"/>
            </w:pPr>
            <w:r>
              <w:rPr>
                <w:rFonts w:ascii="DejaVu Math TeX Gyre" w:hAnsi="DejaVu Math TeX Gyre" w:eastAsia="DejaVu Math TeX Gyre"/>
                <w:b w:val="0"/>
                <w:color w:val="1F2933"/>
                <w:sz w:val="24"/>
              </w:rPr>
              <w:t>12 ≠ 13</w:t>
            </w:r>
          </w:p>
        </w:tc>
      </w:tr>
    </w:tbl>
    <w:p>
      <w:pPr>
        <w:spacing w:after="0"/>
        <w:widowControl/>
      </w:pPr>
    </w:p>
    <w:p>
      <w:pPr>
        <w:keepNext w:val="0"/>
        <w:spacing w:after="80" w:line="341" w:lineRule="auto"/>
        <w:ind w:left="0"/>
        <w:widowControl/>
      </w:pPr>
      <w:r>
        <w:rPr>
          <w:rFonts w:ascii="Noto Serif CJK JP" w:hAnsi="Noto Serif CJK JP" w:eastAsia="Noto Serif CJK JP"/>
          <w:b w:val="0"/>
          <w:color w:val="1F2933"/>
          <w:sz w:val="21"/>
        </w:rPr>
        <w:t>この時点でR1CSは不成立です。QAP以降は、この不成立を多項式の非可除性として表現し直すだけです。</w:t>
      </w:r>
    </w:p>
    <w:tbl>
      <w:tblPr>
        <w:tblW w:type="auto" w:w="0"/>
        <w:jc w:val="center"/>
        <w:tblLayout w:type="fixed"/>
        <w:tblLook w:firstColumn="1" w:firstRow="1" w:lastColumn="0" w:lastRow="0" w:noHBand="0" w:noVBand="1" w:val="04A0"/>
      </w:tblPr>
      <w:tblGrid>
        <w:gridCol w:w="9922"/>
      </w:tblGrid>
      <w:tr>
        <w:trPr>
          <w:cantSplit/>
        </w:trPr>
        <w:tc>
          <w:tcPr>
            <w:tcW w:type="dxa" w:w="9128"/>
            <w:shd w:fill="EAF5F8"/>
            <w:tcMar>
              <w:top w:w="110" w:type="dxa"/>
              <w:start w:w="140" w:type="dxa"/>
              <w:bottom w:w="110" w:type="dxa"/>
              <w:end w:w="140" w:type="dxa"/>
            </w:tcMar>
            <w:tcBorders>
              <w:top w:val="single" w:sz="8" w:color="007C91"/>
              <w:left w:val="single" w:sz="12" w:color="007C91"/>
              <w:bottom w:val="single" w:sz="8" w:color="007C91"/>
              <w:right w:val="single" w:sz="8" w:color="007C91"/>
            </w:tcBorders>
          </w:tcPr>
          <w:p>
            <w:pPr>
              <w:spacing w:after="60"/>
            </w:pPr>
            <w:r>
              <w:rPr>
                <w:rFonts w:ascii="Noto Sans CJK JP" w:hAnsi="Noto Sans CJK JP" w:eastAsia="Noto Sans CJK JP"/>
                <w:b/>
                <w:color w:val="006276"/>
                <w:sz w:val="21"/>
              </w:rPr>
              <w:t>理解の要点</w:t>
            </w:r>
          </w:p>
          <w:p>
            <w:pPr>
              <w:spacing w:after="0" w:line="312" w:lineRule="auto"/>
            </w:pPr>
            <w:r>
              <w:rPr>
                <w:rFonts w:ascii="Noto Serif CJK JP" w:hAnsi="Noto Serif CJK JP" w:eastAsia="Noto Serif CJK JP"/>
                <w:b w:val="0"/>
                <w:color w:val="1F2933"/>
                <w:sz w:val="19"/>
              </w:rPr>
              <w:t>R1CSは「回路の各乗算ゲートが正しいか」を行ごとに検査します。QAPは、その複数行の検査を1本の多項式条件へまとめます。</w:t>
            </w:r>
          </w:p>
        </w:tc>
      </w:tr>
    </w:tbl>
    <w:p>
      <w:pPr>
        <w:spacing w:after="0"/>
        <w:widowControl/>
      </w:pPr>
    </w:p>
    <w:p>
      <w:pPr>
        <w:pStyle w:val="Heading1"/>
        <w:pBdr>
          <w:bottom w:val="single" w:sz="14" w:space="4" w:color="007C91"/>
        </w:pBdr>
        <w:widowControl/>
      </w:pPr>
      <w:r>
        <w:rPr>
          <w:rFonts w:ascii="Noto Sans CJK JP" w:hAnsi="Noto Sans CJK JP" w:eastAsia="Noto Sans CJK JP"/>
          <w:b/>
          <w:color w:val="006276"/>
          <w:sz w:val="38"/>
        </w:rPr>
        <w:t>7　R1CSの2行をQAPの2点へ埋め込む</w:t>
      </w:r>
    </w:p>
    <w:p>
      <w:pPr>
        <w:pStyle w:val="Heading2"/>
        <w:widowControl/>
      </w:pPr>
      <w:r>
        <w:rPr>
          <w:rFonts w:ascii="Noto Sans CJK JP" w:hAnsi="Noto Sans CJK JP" w:eastAsia="Noto Sans CJK JP"/>
          <w:b/>
          <w:color w:val="006276"/>
          <w:sz w:val="27"/>
        </w:rPr>
        <w:t>7.1　制約番号を多項式の評価点にする</w:t>
      </w:r>
    </w:p>
    <w:p>
      <w:pPr>
        <w:keepNext w:val="0"/>
        <w:spacing w:after="80" w:line="341" w:lineRule="auto"/>
        <w:ind w:left="0"/>
        <w:widowControl/>
      </w:pPr>
      <w:r>
        <w:rPr>
          <w:rFonts w:ascii="Noto Serif CJK JP" w:hAnsi="Noto Serif CJK JP" w:eastAsia="Noto Serif CJK JP"/>
          <w:b w:val="0"/>
          <w:color w:val="1F2933"/>
          <w:sz w:val="21"/>
        </w:rPr>
        <w:t>制約1を X=1、制約2を X=2 に対応させます。各wireの係数を「X=1では第1行の係数、X=2では第2行の係数」を取る多項式へ補間します。</w:t>
      </w:r>
    </w:p>
    <w:p>
      <w:pPr>
        <w:spacing w:after="60"/>
        <w:jc w:val="center"/>
        <w:widowControl/>
      </w:pPr>
      <w:r>
        <w:drawing>
          <wp:inline xmlns:a="http://schemas.openxmlformats.org/drawingml/2006/main" xmlns:pic="http://schemas.openxmlformats.org/drawingml/2006/picture">
            <wp:extent cx="5832000" cy="2058353"/>
            <wp:docPr id="3" name="Picture 3" descr="図7-1　制約点 X=1,2 と setup評価点 τ=3 の位置関係" title="図7-1　制約点 X=1,2 と setup評価点 τ=3 の位置関係"/>
            <wp:cNvGraphicFramePr>
              <a:graphicFrameLocks noChangeAspect="1"/>
            </wp:cNvGraphicFramePr>
            <a:graphic>
              <a:graphicData uri="http://schemas.openxmlformats.org/drawingml/2006/picture">
                <pic:pic>
                  <pic:nvPicPr>
                    <pic:cNvPr id="0" name="qap_points.png"/>
                    <pic:cNvPicPr/>
                  </pic:nvPicPr>
                  <pic:blipFill>
                    <a:blip r:embed="rId13"/>
                    <a:stretch>
                      <a:fillRect/>
                    </a:stretch>
                  </pic:blipFill>
                  <pic:spPr>
                    <a:xfrm>
                      <a:off x="0" y="0"/>
                      <a:ext cx="5832000" cy="2058353"/>
                    </a:xfrm>
                    <a:prstGeom prst="rect"/>
                  </pic:spPr>
                </pic:pic>
              </a:graphicData>
            </a:graphic>
          </wp:inline>
        </w:drawing>
      </w:r>
    </w:p>
    <w:p>
      <w:pPr>
        <w:spacing w:after="120"/>
        <w:jc w:val="center"/>
        <w:widowControl/>
      </w:pPr>
      <w:r>
        <w:rPr>
          <w:rFonts w:ascii="Noto Serif CJK JP" w:hAnsi="Noto Serif CJK JP" w:eastAsia="Noto Serif CJK JP"/>
          <w:b w:val="0"/>
          <w:color w:val="5C6670"/>
          <w:sz w:val="17"/>
        </w:rPr>
        <w:t>図7-1　制約点 X=1,2 と setup評価点 τ=3 の位置関係</w:t>
      </w:r>
    </w:p>
    <w:p>
      <w:pPr>
        <w:pStyle w:val="Heading2"/>
        <w:widowControl/>
      </w:pPr>
      <w:r>
        <w:rPr>
          <w:rFonts w:ascii="Noto Sans CJK JP" w:hAnsi="Noto Sans CJK JP" w:eastAsia="Noto Sans CJK JP"/>
          <w:b/>
          <w:color w:val="006276"/>
          <w:sz w:val="27"/>
        </w:rPr>
        <w:t>7.2　2点用Lagrange基底を作る</w:t>
      </w:r>
    </w:p>
    <w:p>
      <w:pPr>
        <w:keepNext w:val="0"/>
        <w:spacing w:after="80" w:line="341" w:lineRule="auto"/>
        <w:ind w:left="0"/>
        <w:widowControl/>
      </w:pPr>
      <w:r>
        <w:rPr>
          <w:rFonts w:ascii="Noto Serif CJK JP" w:hAnsi="Noto Serif CJK JP" w:eastAsia="Noto Serif CJK JP"/>
          <w:b w:val="0"/>
          <w:color w:val="1F2933"/>
          <w:sz w:val="21"/>
        </w:rPr>
        <w:t>λ₁(X) は X=1で1、X=2で0になる多項式です。λ₂(X) はその逆です。</w:t>
      </w:r>
    </w:p>
    <w:tbl>
      <w:tblPr>
        <w:tblW w:type="auto" w:w="0"/>
        <w:jc w:val="center"/>
        <w:tblLayout w:type="fixed"/>
        <w:tblLook w:firstColumn="1" w:firstRow="1" w:lastColumn="0" w:lastRow="0" w:noHBand="0" w:noVBand="1" w:val="04A0"/>
      </w:tblPr>
      <w:tblGrid>
        <w:gridCol w:w="9922"/>
      </w:tblGrid>
      <w:tr>
        <w:tc>
          <w:tcPr>
            <w:tcW w:type="dxa" w:w="9128"/>
            <w:shd w:fill="F4FAFC"/>
            <w:tcMar>
              <w:top w:w="110" w:type="dxa"/>
              <w:start w:w="160" w:type="dxa"/>
              <w:bottom w:w="110" w:type="dxa"/>
              <w:end w:w="160" w:type="dxa"/>
            </w:tcMar>
            <w:tcBorders>
              <w:top w:val="single" w:sz="8" w:color="007C91"/>
              <w:left w:val="single" w:sz="8" w:color="007C91"/>
              <w:bottom w:val="single" w:sz="8" w:color="007C91"/>
              <w:right w:val="single" w:sz="8" w:color="007C91"/>
            </w:tcBorders>
          </w:tcPr>
          <w:p>
            <w:pPr>
              <w:spacing w:after="0"/>
              <w:jc w:val="center"/>
            </w:pPr>
            <w:r>
              <w:rPr>
                <w:rFonts w:ascii="DejaVu Math TeX Gyre" w:hAnsi="DejaVu Math TeX Gyre" w:eastAsia="DejaVu Math TeX Gyre"/>
                <w:b w:val="0"/>
                <w:color w:val="1F2933"/>
                <w:sz w:val="24"/>
              </w:rPr>
              <w:t>λ₁(X) = (X−2)/(1−2)</w:t>
            </w:r>
          </w:p>
        </w:tc>
      </w:tr>
    </w:tbl>
    <w:p>
      <w:pPr>
        <w:spacing w:after="0"/>
        <w:widowControl/>
      </w:pPr>
    </w:p>
    <w:p>
      <w:pPr>
        <w:keepNext w:val="0"/>
        <w:spacing w:after="80" w:line="341" w:lineRule="auto"/>
        <w:ind w:left="0"/>
        <w:widowControl/>
      </w:pPr>
      <w:r>
        <w:rPr>
          <w:rFonts w:ascii="Noto Serif CJK JP" w:hAnsi="Noto Serif CJK JP" w:eastAsia="Noto Serif CJK JP"/>
          <w:b w:val="0"/>
          <w:color w:val="1F2933"/>
          <w:sz w:val="21"/>
        </w:rPr>
        <w:t>分母 1−2=−1 です。F₁₇では (−1)⁻¹=−1≡16 なので、結果は 2−X になります。通常の符号変形で考えても同じです。</w:t>
      </w:r>
    </w:p>
    <w:tbl>
      <w:tblPr>
        <w:tblW w:type="auto" w:w="0"/>
        <w:jc w:val="center"/>
        <w:tblLayout w:type="fixed"/>
        <w:tblLook w:firstColumn="1" w:firstRow="1" w:lastColumn="0" w:lastRow="0" w:noHBand="0" w:noVBand="1" w:val="04A0"/>
      </w:tblPr>
      <w:tblGrid>
        <w:gridCol w:w="9922"/>
      </w:tblGrid>
      <w:tr>
        <w:tc>
          <w:tcPr>
            <w:tcW w:type="dxa" w:w="9128"/>
            <w:shd w:fill="F4FAFC"/>
            <w:tcMar>
              <w:top w:w="110" w:type="dxa"/>
              <w:start w:w="160" w:type="dxa"/>
              <w:bottom w:w="110" w:type="dxa"/>
              <w:end w:w="160" w:type="dxa"/>
            </w:tcMar>
            <w:tcBorders>
              <w:top w:val="single" w:sz="8" w:color="007C91"/>
              <w:left w:val="single" w:sz="8" w:color="007C91"/>
              <w:bottom w:val="single" w:sz="8" w:color="007C91"/>
              <w:right w:val="single" w:sz="8" w:color="007C91"/>
            </w:tcBorders>
          </w:tcPr>
          <w:p>
            <w:pPr>
              <w:spacing w:after="0"/>
              <w:jc w:val="center"/>
            </w:pPr>
            <w:r>
              <w:rPr>
                <w:rFonts w:ascii="DejaVu Math TeX Gyre" w:hAnsi="DejaVu Math TeX Gyre" w:eastAsia="DejaVu Math TeX Gyre"/>
                <w:b w:val="0"/>
                <w:color w:val="1F2933"/>
                <w:sz w:val="24"/>
              </w:rPr>
              <w:t>λ₁(X) = −(X−2) = 2−X</w:t>
            </w:r>
          </w:p>
        </w:tc>
      </w:tr>
    </w:tbl>
    <w:p>
      <w:pPr>
        <w:spacing w:after="0"/>
        <w:widowControl/>
      </w:pPr>
    </w:p>
    <w:tbl>
      <w:tblPr>
        <w:tblW w:type="auto" w:w="0"/>
        <w:jc w:val="center"/>
        <w:tblLayout w:type="fixed"/>
        <w:tblLook w:firstColumn="1" w:firstRow="1" w:lastColumn="0" w:lastRow="0" w:noHBand="0" w:noVBand="1" w:val="04A0"/>
      </w:tblPr>
      <w:tblGrid>
        <w:gridCol w:w="9922"/>
      </w:tblGrid>
      <w:tr>
        <w:tc>
          <w:tcPr>
            <w:tcW w:type="dxa" w:w="9128"/>
            <w:shd w:fill="F4FAFC"/>
            <w:tcMar>
              <w:top w:w="110" w:type="dxa"/>
              <w:start w:w="160" w:type="dxa"/>
              <w:bottom w:w="110" w:type="dxa"/>
              <w:end w:w="160" w:type="dxa"/>
            </w:tcMar>
            <w:tcBorders>
              <w:top w:val="single" w:sz="8" w:color="007C91"/>
              <w:left w:val="single" w:sz="8" w:color="007C91"/>
              <w:bottom w:val="single" w:sz="8" w:color="007C91"/>
              <w:right w:val="single" w:sz="8" w:color="007C91"/>
            </w:tcBorders>
          </w:tcPr>
          <w:p>
            <w:pPr>
              <w:spacing w:after="0"/>
              <w:jc w:val="center"/>
            </w:pPr>
            <w:r>
              <w:rPr>
                <w:rFonts w:ascii="DejaVu Math TeX Gyre" w:hAnsi="DejaVu Math TeX Gyre" w:eastAsia="DejaVu Math TeX Gyre"/>
                <w:b w:val="0"/>
                <w:color w:val="1F2933"/>
                <w:sz w:val="24"/>
              </w:rPr>
              <w:t>λ₂(X) = (X−1)/(2−1) = X−1</w:t>
            </w:r>
          </w:p>
        </w:tc>
      </w:tr>
    </w:tbl>
    <w:p>
      <w:pPr>
        <w:spacing w:after="0"/>
        <w:widowControl/>
      </w:pPr>
    </w:p>
    <w:tbl>
      <w:tblPr>
        <w:tblW w:type="auto" w:w="0"/>
        <w:jc w:val="center"/>
        <w:tblLayout w:type="fixed"/>
        <w:tblLook w:firstColumn="1" w:firstRow="1" w:lastColumn="0" w:lastRow="0" w:noHBand="0" w:noVBand="1" w:val="04A0"/>
      </w:tblPr>
      <w:tblGrid>
        <w:gridCol w:w="3307"/>
        <w:gridCol w:w="3307"/>
        <w:gridCol w:w="3307"/>
      </w:tblGrid>
      <w:tr>
        <w:trPr>
          <w:tblHeader w:val="true"/>
        </w:trPr>
        <w:tc>
          <w:tcPr>
            <w:tcW w:type="dxa" w:w="3969"/>
            <w:shd w:fill="173F5F"/>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多項式</w:t>
            </w:r>
          </w:p>
        </w:tc>
        <w:tc>
          <w:tcPr>
            <w:tcW w:type="dxa" w:w="2580"/>
            <w:shd w:fill="173F5F"/>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X=1</w:t>
            </w:r>
          </w:p>
        </w:tc>
        <w:tc>
          <w:tcPr>
            <w:tcW w:type="dxa" w:w="2580"/>
            <w:shd w:fill="173F5F"/>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X=2</w:t>
            </w:r>
          </w:p>
        </w:tc>
      </w:tr>
      <w:tr>
        <w:trPr>
          <w:cantSplit/>
        </w:trPr>
        <w:tc>
          <w:tcPr>
            <w:tcW w:type="dxa" w:w="3969"/>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DejaVu Math TeX Gyre" w:hAnsi="DejaVu Math TeX Gyre" w:eastAsia="DejaVu Math TeX Gyre"/>
                <w:b/>
                <w:color w:val="1F2933"/>
                <w:sz w:val="20"/>
              </w:rPr>
              <w:t>λ₁(X)=2−X</w:t>
            </w:r>
          </w:p>
        </w:tc>
        <w:tc>
          <w:tcPr>
            <w:tcW w:type="dxa" w:w="2580"/>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20"/>
              </w:rPr>
              <w:t>1</w:t>
            </w:r>
          </w:p>
        </w:tc>
        <w:tc>
          <w:tcPr>
            <w:tcW w:type="dxa" w:w="2580"/>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20"/>
              </w:rPr>
              <w:t>0</w:t>
            </w:r>
          </w:p>
        </w:tc>
      </w:tr>
      <w:tr>
        <w:trPr>
          <w:cantSplit/>
        </w:trPr>
        <w:tc>
          <w:tcPr>
            <w:tcW w:type="dxa" w:w="3969"/>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DejaVu Math TeX Gyre" w:hAnsi="DejaVu Math TeX Gyre" w:eastAsia="DejaVu Math TeX Gyre"/>
                <w:b/>
                <w:color w:val="1F2933"/>
                <w:sz w:val="20"/>
              </w:rPr>
              <w:t>λ₂(X)=X−1</w:t>
            </w:r>
          </w:p>
        </w:tc>
        <w:tc>
          <w:tcPr>
            <w:tcW w:type="dxa" w:w="2580"/>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20"/>
              </w:rPr>
              <w:t>0</w:t>
            </w:r>
          </w:p>
        </w:tc>
        <w:tc>
          <w:tcPr>
            <w:tcW w:type="dxa" w:w="2580"/>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20"/>
              </w:rPr>
              <w:t>1</w:t>
            </w:r>
          </w:p>
        </w:tc>
      </w:tr>
    </w:tbl>
    <w:p>
      <w:pPr>
        <w:spacing w:after="0"/>
        <w:widowControl/>
      </w:pPr>
    </w:p>
    <w:p>
      <w:pPr>
        <w:pStyle w:val="Heading2"/>
        <w:widowControl/>
      </w:pPr>
      <w:r>
        <w:rPr>
          <w:rFonts w:ascii="Noto Sans CJK JP" w:hAnsi="Noto Sans CJK JP" w:eastAsia="Noto Sans CJK JP"/>
          <w:b/>
          <w:color w:val="006276"/>
          <w:sz w:val="27"/>
        </w:rPr>
        <w:t>7.3　任意の2点データの補間</w:t>
      </w:r>
    </w:p>
    <w:p>
      <w:pPr>
        <w:keepNext w:val="0"/>
        <w:spacing w:after="80" w:line="341" w:lineRule="auto"/>
        <w:ind w:left="0"/>
        <w:widowControl/>
      </w:pPr>
      <w:r>
        <w:rPr>
          <w:rFonts w:ascii="Noto Serif CJK JP" w:hAnsi="Noto Serif CJK JP" w:eastAsia="Noto Serif CJK JP"/>
          <w:b w:val="0"/>
          <w:color w:val="1F2933"/>
          <w:sz w:val="21"/>
        </w:rPr>
        <w:t>X=1でa、X=2でbを取らせたいなら、次の一次多項式を使います。</w:t>
      </w:r>
    </w:p>
    <w:tbl>
      <w:tblPr>
        <w:tblW w:type="auto" w:w="0"/>
        <w:jc w:val="center"/>
        <w:tblLayout w:type="fixed"/>
        <w:tblLook w:firstColumn="1" w:firstRow="1" w:lastColumn="0" w:lastRow="0" w:noHBand="0" w:noVBand="1" w:val="04A0"/>
      </w:tblPr>
      <w:tblGrid>
        <w:gridCol w:w="9922"/>
      </w:tblGrid>
      <w:tr>
        <w:tc>
          <w:tcPr>
            <w:tcW w:type="dxa" w:w="9128"/>
            <w:shd w:fill="F4FAFC"/>
            <w:tcMar>
              <w:top w:w="110" w:type="dxa"/>
              <w:start w:w="160" w:type="dxa"/>
              <w:bottom w:w="110" w:type="dxa"/>
              <w:end w:w="160" w:type="dxa"/>
            </w:tcMar>
            <w:tcBorders>
              <w:top w:val="single" w:sz="8" w:color="007C91"/>
              <w:left w:val="single" w:sz="8" w:color="007C91"/>
              <w:bottom w:val="single" w:sz="8" w:color="007C91"/>
              <w:right w:val="single" w:sz="8" w:color="007C91"/>
            </w:tcBorders>
          </w:tcPr>
          <w:p>
            <w:pPr>
              <w:spacing w:after="0"/>
              <w:jc w:val="center"/>
            </w:pPr>
            <w:r>
              <w:rPr>
                <w:rFonts w:ascii="DejaVu Math TeX Gyre" w:hAnsi="DejaVu Math TeX Gyre" w:eastAsia="DejaVu Math TeX Gyre"/>
                <w:b w:val="0"/>
                <w:color w:val="1F2933"/>
                <w:sz w:val="24"/>
              </w:rPr>
              <w:t>p(X) = aλ₁(X) + bλ₂(X)</w:t>
            </w:r>
          </w:p>
        </w:tc>
      </w:tr>
    </w:tbl>
    <w:p>
      <w:pPr>
        <w:spacing w:after="0"/>
        <w:widowControl/>
      </w:pPr>
    </w:p>
    <w:p>
      <w:pPr>
        <w:keepNext w:val="0"/>
        <w:spacing w:after="80" w:line="341" w:lineRule="auto"/>
        <w:ind w:left="0"/>
        <w:widowControl/>
      </w:pPr>
      <w:r>
        <w:rPr>
          <w:rFonts w:ascii="Noto Serif CJK JP" w:hAnsi="Noto Serif CJK JP" w:eastAsia="Noto Serif CJK JP"/>
          <w:b w:val="0"/>
          <w:color w:val="1F2933"/>
          <w:sz w:val="21"/>
        </w:rPr>
        <w:t>X=1を代入すると a·1+b·0=a、X=2では a·0+b·1=b です。次節から、R1CS行列の各列へこの公式を適用します。</w:t>
      </w:r>
    </w:p>
    <w:p>
      <w:pPr>
        <w:pStyle w:val="Heading1"/>
        <w:pBdr>
          <w:bottom w:val="single" w:sz="14" w:space="4" w:color="007C91"/>
        </w:pBdr>
        <w:widowControl/>
      </w:pPr>
      <w:r>
        <w:rPr>
          <w:rFonts w:ascii="Noto Sans CJK JP" w:hAnsi="Noto Sans CJK JP" w:eastAsia="Noto Sans CJK JP"/>
          <w:b/>
          <w:color w:val="006276"/>
          <w:sz w:val="38"/>
        </w:rPr>
        <w:t>8　左行列 L から uᵢ(X) を作る</w:t>
      </w:r>
    </w:p>
    <w:p>
      <w:pPr>
        <w:keepNext w:val="0"/>
        <w:spacing w:after="80" w:line="341" w:lineRule="auto"/>
        <w:ind w:left="0"/>
        <w:widowControl/>
      </w:pPr>
      <w:r>
        <w:rPr>
          <w:rFonts w:ascii="Noto Serif CJK JP" w:hAnsi="Noto Serif CJK JP" w:eastAsia="Noto Serif CJK JP"/>
          <w:b w:val="0"/>
          <w:color w:val="1F2933"/>
          <w:sz w:val="21"/>
        </w:rPr>
        <w:t>uᵢ(X) は、wire zᵢ が左因子に持つ係数を、制約点 X=1,2 で再現する多項式です。行ではなく「列」を見ます。</w:t>
      </w:r>
    </w:p>
    <w:p>
      <w:pPr>
        <w:pStyle w:val="Heading2"/>
        <w:widowControl/>
      </w:pPr>
      <w:r>
        <w:rPr>
          <w:rFonts w:ascii="Noto Sans CJK JP" w:hAnsi="Noto Sans CJK JP" w:eastAsia="Noto Sans CJK JP"/>
          <w:b/>
          <w:color w:val="006276"/>
          <w:sz w:val="27"/>
        </w:rPr>
        <w:t>8.1　定数wire z₀ の列</w:t>
      </w:r>
    </w:p>
    <w:p>
      <w:pPr>
        <w:keepNext w:val="0"/>
        <w:spacing w:after="80" w:line="341" w:lineRule="auto"/>
        <w:ind w:left="0"/>
        <w:widowControl/>
      </w:pPr>
      <w:r>
        <w:rPr>
          <w:rFonts w:ascii="Noto Serif CJK JP" w:hAnsi="Noto Serif CJK JP" w:eastAsia="Noto Serif CJK JP"/>
          <w:b w:val="0"/>
          <w:color w:val="1F2933"/>
          <w:sz w:val="21"/>
        </w:rPr>
        <w:t>Lの z₀ 列は、制約1で1、制約2で0です。したがって値の組は (1,0) です。</w:t>
      </w:r>
    </w:p>
    <w:tbl>
      <w:tblPr>
        <w:tblW w:type="auto" w:w="0"/>
        <w:jc w:val="center"/>
        <w:tblLayout w:type="fixed"/>
        <w:tblLook w:firstColumn="1" w:firstRow="1" w:lastColumn="0" w:lastRow="0" w:noHBand="0" w:noVBand="1" w:val="04A0"/>
      </w:tblPr>
      <w:tblGrid>
        <w:gridCol w:w="9922"/>
      </w:tblGrid>
      <w:tr>
        <w:tc>
          <w:tcPr>
            <w:tcW w:type="dxa" w:w="9128"/>
            <w:shd w:fill="F4FAFC"/>
            <w:tcMar>
              <w:top w:w="110" w:type="dxa"/>
              <w:start w:w="160" w:type="dxa"/>
              <w:bottom w:w="110" w:type="dxa"/>
              <w:end w:w="160" w:type="dxa"/>
            </w:tcMar>
            <w:tcBorders>
              <w:top w:val="single" w:sz="8" w:color="007C91"/>
              <w:left w:val="single" w:sz="8" w:color="007C91"/>
              <w:bottom w:val="single" w:sz="8" w:color="007C91"/>
              <w:right w:val="single" w:sz="8" w:color="007C91"/>
            </w:tcBorders>
          </w:tcPr>
          <w:p>
            <w:pPr>
              <w:spacing w:after="0"/>
              <w:jc w:val="center"/>
            </w:pPr>
            <w:r>
              <w:rPr>
                <w:rFonts w:ascii="DejaVu Math TeX Gyre" w:hAnsi="DejaVu Math TeX Gyre" w:eastAsia="DejaVu Math TeX Gyre"/>
                <w:b w:val="0"/>
                <w:color w:val="1F2933"/>
                <w:sz w:val="24"/>
              </w:rPr>
              <w:t>u₀(X) = 1·λ₁(X) + 0·λ₂(X) = λ₁(X) = 2−X</w:t>
            </w:r>
          </w:p>
        </w:tc>
      </w:tr>
    </w:tbl>
    <w:p>
      <w:pPr>
        <w:spacing w:after="0"/>
        <w:widowControl/>
      </w:pPr>
    </w:p>
    <w:p>
      <w:pPr>
        <w:pStyle w:val="Heading2"/>
        <w:widowControl/>
      </w:pPr>
      <w:r>
        <w:rPr>
          <w:rFonts w:ascii="Noto Sans CJK JP" w:hAnsi="Noto Sans CJK JP" w:eastAsia="Noto Sans CJK JP"/>
          <w:b/>
          <w:color w:val="006276"/>
          <w:sz w:val="27"/>
        </w:rPr>
        <w:t>8.2　公開wire z₁=y の列</w:t>
      </w:r>
    </w:p>
    <w:p>
      <w:pPr>
        <w:keepNext w:val="0"/>
        <w:spacing w:after="80" w:line="341" w:lineRule="auto"/>
        <w:ind w:left="0"/>
        <w:widowControl/>
      </w:pPr>
      <w:r>
        <w:rPr>
          <w:rFonts w:ascii="Noto Serif CJK JP" w:hAnsi="Noto Serif CJK JP" w:eastAsia="Noto Serif CJK JP"/>
          <w:b w:val="0"/>
          <w:color w:val="1F2933"/>
          <w:sz w:val="21"/>
        </w:rPr>
        <w:t>Lの z₁ 列は両方0です。</w:t>
      </w:r>
    </w:p>
    <w:tbl>
      <w:tblPr>
        <w:tblW w:type="auto" w:w="0"/>
        <w:jc w:val="center"/>
        <w:tblLayout w:type="fixed"/>
        <w:tblLook w:firstColumn="1" w:firstRow="1" w:lastColumn="0" w:lastRow="0" w:noHBand="0" w:noVBand="1" w:val="04A0"/>
      </w:tblPr>
      <w:tblGrid>
        <w:gridCol w:w="9922"/>
      </w:tblGrid>
      <w:tr>
        <w:tc>
          <w:tcPr>
            <w:tcW w:type="dxa" w:w="9128"/>
            <w:shd w:fill="F4FAFC"/>
            <w:tcMar>
              <w:top w:w="110" w:type="dxa"/>
              <w:start w:w="160" w:type="dxa"/>
              <w:bottom w:w="110" w:type="dxa"/>
              <w:end w:w="160" w:type="dxa"/>
            </w:tcMar>
            <w:tcBorders>
              <w:top w:val="single" w:sz="8" w:color="007C91"/>
              <w:left w:val="single" w:sz="8" w:color="007C91"/>
              <w:bottom w:val="single" w:sz="8" w:color="007C91"/>
              <w:right w:val="single" w:sz="8" w:color="007C91"/>
            </w:tcBorders>
          </w:tcPr>
          <w:p>
            <w:pPr>
              <w:spacing w:after="0"/>
              <w:jc w:val="center"/>
            </w:pPr>
            <w:r>
              <w:rPr>
                <w:rFonts w:ascii="DejaVu Math TeX Gyre" w:hAnsi="DejaVu Math TeX Gyre" w:eastAsia="DejaVu Math TeX Gyre"/>
                <w:b w:val="0"/>
                <w:color w:val="1F2933"/>
                <w:sz w:val="24"/>
              </w:rPr>
              <w:t>u₁(X) = 0</w:t>
            </w:r>
          </w:p>
        </w:tc>
      </w:tr>
    </w:tbl>
    <w:p>
      <w:pPr>
        <w:spacing w:after="0"/>
        <w:widowControl/>
      </w:pPr>
    </w:p>
    <w:p>
      <w:pPr>
        <w:pStyle w:val="Heading2"/>
        <w:widowControl/>
      </w:pPr>
      <w:r>
        <w:rPr>
          <w:rFonts w:ascii="Noto Sans CJK JP" w:hAnsi="Noto Sans CJK JP" w:eastAsia="Noto Sans CJK JP"/>
          <w:b/>
          <w:color w:val="006276"/>
          <w:sz w:val="27"/>
        </w:rPr>
        <w:t>8.3　秘密wire z₂=x の列</w:t>
      </w:r>
    </w:p>
    <w:p>
      <w:pPr>
        <w:keepNext w:val="0"/>
        <w:spacing w:after="80" w:line="341" w:lineRule="auto"/>
        <w:ind w:left="0"/>
        <w:widowControl/>
      </w:pPr>
      <w:r>
        <w:rPr>
          <w:rFonts w:ascii="Noto Serif CJK JP" w:hAnsi="Noto Serif CJK JP" w:eastAsia="Noto Serif CJK JP"/>
          <w:b w:val="0"/>
          <w:color w:val="1F2933"/>
          <w:sz w:val="21"/>
        </w:rPr>
        <w:t>Lの z₂ 列は (1,0) なので、z₀列と同じです。</w:t>
      </w:r>
    </w:p>
    <w:tbl>
      <w:tblPr>
        <w:tblW w:type="auto" w:w="0"/>
        <w:jc w:val="center"/>
        <w:tblLayout w:type="fixed"/>
        <w:tblLook w:firstColumn="1" w:firstRow="1" w:lastColumn="0" w:lastRow="0" w:noHBand="0" w:noVBand="1" w:val="04A0"/>
      </w:tblPr>
      <w:tblGrid>
        <w:gridCol w:w="9922"/>
      </w:tblGrid>
      <w:tr>
        <w:tc>
          <w:tcPr>
            <w:tcW w:type="dxa" w:w="9128"/>
            <w:shd w:fill="F4FAFC"/>
            <w:tcMar>
              <w:top w:w="110" w:type="dxa"/>
              <w:start w:w="160" w:type="dxa"/>
              <w:bottom w:w="110" w:type="dxa"/>
              <w:end w:w="160" w:type="dxa"/>
            </w:tcMar>
            <w:tcBorders>
              <w:top w:val="single" w:sz="8" w:color="007C91"/>
              <w:left w:val="single" w:sz="8" w:color="007C91"/>
              <w:bottom w:val="single" w:sz="8" w:color="007C91"/>
              <w:right w:val="single" w:sz="8" w:color="007C91"/>
            </w:tcBorders>
          </w:tcPr>
          <w:p>
            <w:pPr>
              <w:spacing w:after="0"/>
              <w:jc w:val="center"/>
            </w:pPr>
            <w:r>
              <w:rPr>
                <w:rFonts w:ascii="DejaVu Math TeX Gyre" w:hAnsi="DejaVu Math TeX Gyre" w:eastAsia="DejaVu Math TeX Gyre"/>
                <w:b w:val="0"/>
                <w:color w:val="1F2933"/>
                <w:sz w:val="24"/>
              </w:rPr>
              <w:t>u₂(X) = λ₁(X) = 2−X</w:t>
            </w:r>
          </w:p>
        </w:tc>
      </w:tr>
    </w:tbl>
    <w:p>
      <w:pPr>
        <w:spacing w:after="0"/>
        <w:widowControl/>
      </w:pPr>
    </w:p>
    <w:p>
      <w:pPr>
        <w:pStyle w:val="Heading2"/>
        <w:widowControl/>
      </w:pPr>
      <w:r>
        <w:rPr>
          <w:rFonts w:ascii="Noto Sans CJK JP" w:hAnsi="Noto Sans CJK JP" w:eastAsia="Noto Sans CJK JP"/>
          <w:b/>
          <w:color w:val="006276"/>
          <w:sz w:val="27"/>
        </w:rPr>
        <w:t>8.4　中間wire z₃=m の列</w:t>
      </w:r>
    </w:p>
    <w:p>
      <w:pPr>
        <w:keepNext w:val="0"/>
        <w:spacing w:after="80" w:line="341" w:lineRule="auto"/>
        <w:ind w:left="0"/>
        <w:widowControl/>
      </w:pPr>
      <w:r>
        <w:rPr>
          <w:rFonts w:ascii="Noto Serif CJK JP" w:hAnsi="Noto Serif CJK JP" w:eastAsia="Noto Serif CJK JP"/>
          <w:b w:val="0"/>
          <w:color w:val="1F2933"/>
          <w:sz w:val="21"/>
        </w:rPr>
        <w:t>Lの z₃ 列は (0,1) です。</w:t>
      </w:r>
    </w:p>
    <w:tbl>
      <w:tblPr>
        <w:tblW w:type="auto" w:w="0"/>
        <w:jc w:val="center"/>
        <w:tblLayout w:type="fixed"/>
        <w:tblLook w:firstColumn="1" w:firstRow="1" w:lastColumn="0" w:lastRow="0" w:noHBand="0" w:noVBand="1" w:val="04A0"/>
      </w:tblPr>
      <w:tblGrid>
        <w:gridCol w:w="9922"/>
      </w:tblGrid>
      <w:tr>
        <w:tc>
          <w:tcPr>
            <w:tcW w:type="dxa" w:w="9128"/>
            <w:shd w:fill="F4FAFC"/>
            <w:tcMar>
              <w:top w:w="110" w:type="dxa"/>
              <w:start w:w="160" w:type="dxa"/>
              <w:bottom w:w="110" w:type="dxa"/>
              <w:end w:w="160" w:type="dxa"/>
            </w:tcMar>
            <w:tcBorders>
              <w:top w:val="single" w:sz="8" w:color="007C91"/>
              <w:left w:val="single" w:sz="8" w:color="007C91"/>
              <w:bottom w:val="single" w:sz="8" w:color="007C91"/>
              <w:right w:val="single" w:sz="8" w:color="007C91"/>
            </w:tcBorders>
          </w:tcPr>
          <w:p>
            <w:pPr>
              <w:spacing w:after="0"/>
              <w:jc w:val="center"/>
            </w:pPr>
            <w:r>
              <w:rPr>
                <w:rFonts w:ascii="DejaVu Math TeX Gyre" w:hAnsi="DejaVu Math TeX Gyre" w:eastAsia="DejaVu Math TeX Gyre"/>
                <w:b w:val="0"/>
                <w:color w:val="1F2933"/>
                <w:sz w:val="24"/>
              </w:rPr>
              <w:t>u₃(X) = λ₂(X) = X−1</w:t>
            </w:r>
          </w:p>
        </w:tc>
      </w:tr>
    </w:tbl>
    <w:p>
      <w:pPr>
        <w:spacing w:after="0"/>
        <w:widowControl/>
      </w:pPr>
    </w:p>
    <w:p>
      <w:pPr>
        <w:pStyle w:val="Heading2"/>
        <w:widowControl/>
      </w:pPr>
      <w:r>
        <w:rPr>
          <w:rFonts w:ascii="Noto Sans CJK JP" w:hAnsi="Noto Sans CJK JP" w:eastAsia="Noto Sans CJK JP"/>
          <w:b/>
          <w:color w:val="006276"/>
          <w:sz w:val="27"/>
        </w:rPr>
        <w:t>8.5　uᵢの一覧と点検</w:t>
      </w:r>
    </w:p>
    <w:tbl>
      <w:tblPr>
        <w:tblW w:type="auto" w:w="0"/>
        <w:jc w:val="center"/>
        <w:tblLayout w:type="fixed"/>
        <w:tblLook w:firstColumn="1" w:firstRow="1" w:lastColumn="0" w:lastRow="0" w:noHBand="0" w:noVBand="1" w:val="04A0"/>
      </w:tblPr>
      <w:tblGrid>
        <w:gridCol w:w="1984"/>
        <w:gridCol w:w="1984"/>
        <w:gridCol w:w="1984"/>
        <w:gridCol w:w="1984"/>
        <w:gridCol w:w="1984"/>
      </w:tblGrid>
      <w:tr>
        <w:trPr>
          <w:tblHeader w:val="true"/>
        </w:trPr>
        <w:tc>
          <w:tcPr>
            <w:tcW w:type="dxa" w:w="1134"/>
            <w:shd w:fill="173F5F"/>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wire</w:t>
            </w:r>
          </w:p>
        </w:tc>
        <w:tc>
          <w:tcPr>
            <w:tcW w:type="dxa" w:w="2665"/>
            <w:shd w:fill="173F5F"/>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L列の値 (X=1,X=2)</w:t>
            </w:r>
          </w:p>
        </w:tc>
        <w:tc>
          <w:tcPr>
            <w:tcW w:type="dxa" w:w="2438"/>
            <w:shd w:fill="173F5F"/>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uᵢ(X)</w:t>
            </w:r>
          </w:p>
        </w:tc>
        <w:tc>
          <w:tcPr>
            <w:tcW w:type="dxa" w:w="1446"/>
            <w:shd w:fill="173F5F"/>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uᵢ(1)</w:t>
            </w:r>
          </w:p>
        </w:tc>
        <w:tc>
          <w:tcPr>
            <w:tcW w:type="dxa" w:w="1446"/>
            <w:shd w:fill="173F5F"/>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uᵢ(2)</w:t>
            </w:r>
          </w:p>
        </w:tc>
      </w:tr>
      <w:tr>
        <w:trPr>
          <w:cantSplit/>
        </w:trPr>
        <w:tc>
          <w:tcPr>
            <w:tcW w:type="dxa" w:w="1134"/>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7"/>
              </w:rPr>
              <w:t>z₀</w:t>
            </w:r>
          </w:p>
        </w:tc>
        <w:tc>
          <w:tcPr>
            <w:tcW w:type="dxa" w:w="2665"/>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7"/>
              </w:rPr>
              <w:t>(1,0)</w:t>
            </w:r>
          </w:p>
        </w:tc>
        <w:tc>
          <w:tcPr>
            <w:tcW w:type="dxa" w:w="2438"/>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7"/>
              </w:rPr>
              <w:t>λ₁=2−X</w:t>
            </w:r>
          </w:p>
        </w:tc>
        <w:tc>
          <w:tcPr>
            <w:tcW w:type="dxa" w:w="1446"/>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7"/>
              </w:rPr>
              <w:t>1</w:t>
            </w:r>
          </w:p>
        </w:tc>
        <w:tc>
          <w:tcPr>
            <w:tcW w:type="dxa" w:w="1446"/>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7"/>
              </w:rPr>
              <w:t>0</w:t>
            </w:r>
          </w:p>
        </w:tc>
      </w:tr>
      <w:tr>
        <w:trPr>
          <w:cantSplit/>
        </w:trPr>
        <w:tc>
          <w:tcPr>
            <w:tcW w:type="dxa" w:w="1134"/>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7"/>
              </w:rPr>
              <w:t>z₁</w:t>
            </w:r>
          </w:p>
        </w:tc>
        <w:tc>
          <w:tcPr>
            <w:tcW w:type="dxa" w:w="2665"/>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7"/>
              </w:rPr>
              <w:t>(0,0)</w:t>
            </w:r>
          </w:p>
        </w:tc>
        <w:tc>
          <w:tcPr>
            <w:tcW w:type="dxa" w:w="2438"/>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7"/>
              </w:rPr>
              <w:t>0</w:t>
            </w:r>
          </w:p>
        </w:tc>
        <w:tc>
          <w:tcPr>
            <w:tcW w:type="dxa" w:w="1446"/>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7"/>
              </w:rPr>
              <w:t>0</w:t>
            </w:r>
          </w:p>
        </w:tc>
        <w:tc>
          <w:tcPr>
            <w:tcW w:type="dxa" w:w="1446"/>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7"/>
              </w:rPr>
              <w:t>0</w:t>
            </w:r>
          </w:p>
        </w:tc>
      </w:tr>
      <w:tr>
        <w:trPr>
          <w:cantSplit/>
        </w:trPr>
        <w:tc>
          <w:tcPr>
            <w:tcW w:type="dxa" w:w="1134"/>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7"/>
              </w:rPr>
              <w:t>z₂</w:t>
            </w:r>
          </w:p>
        </w:tc>
        <w:tc>
          <w:tcPr>
            <w:tcW w:type="dxa" w:w="2665"/>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7"/>
              </w:rPr>
              <w:t>(1,0)</w:t>
            </w:r>
          </w:p>
        </w:tc>
        <w:tc>
          <w:tcPr>
            <w:tcW w:type="dxa" w:w="2438"/>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7"/>
              </w:rPr>
              <w:t>λ₁=2−X</w:t>
            </w:r>
          </w:p>
        </w:tc>
        <w:tc>
          <w:tcPr>
            <w:tcW w:type="dxa" w:w="1446"/>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7"/>
              </w:rPr>
              <w:t>1</w:t>
            </w:r>
          </w:p>
        </w:tc>
        <w:tc>
          <w:tcPr>
            <w:tcW w:type="dxa" w:w="1446"/>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7"/>
              </w:rPr>
              <w:t>0</w:t>
            </w:r>
          </w:p>
        </w:tc>
      </w:tr>
      <w:tr>
        <w:trPr>
          <w:cantSplit/>
        </w:trPr>
        <w:tc>
          <w:tcPr>
            <w:tcW w:type="dxa" w:w="1134"/>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7"/>
              </w:rPr>
              <w:t>z₃</w:t>
            </w:r>
          </w:p>
        </w:tc>
        <w:tc>
          <w:tcPr>
            <w:tcW w:type="dxa" w:w="2665"/>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7"/>
              </w:rPr>
              <w:t>(0,1)</w:t>
            </w:r>
          </w:p>
        </w:tc>
        <w:tc>
          <w:tcPr>
            <w:tcW w:type="dxa" w:w="2438"/>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7"/>
              </w:rPr>
              <w:t>λ₂=X−1</w:t>
            </w:r>
          </w:p>
        </w:tc>
        <w:tc>
          <w:tcPr>
            <w:tcW w:type="dxa" w:w="1446"/>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7"/>
              </w:rPr>
              <w:t>0</w:t>
            </w:r>
          </w:p>
        </w:tc>
        <w:tc>
          <w:tcPr>
            <w:tcW w:type="dxa" w:w="1446"/>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7"/>
              </w:rPr>
              <w:t>1</w:t>
            </w:r>
          </w:p>
        </w:tc>
      </w:tr>
    </w:tbl>
    <w:p>
      <w:pPr>
        <w:spacing w:after="0"/>
        <w:widowControl/>
      </w:pPr>
    </w:p>
    <w:tbl>
      <w:tblPr>
        <w:tblW w:type="auto" w:w="0"/>
        <w:jc w:val="center"/>
        <w:tblLayout w:type="fixed"/>
        <w:tblLook w:firstColumn="1" w:firstRow="1" w:lastColumn="0" w:lastRow="0" w:noHBand="0" w:noVBand="1" w:val="04A0"/>
      </w:tblPr>
      <w:tblGrid>
        <w:gridCol w:w="9922"/>
      </w:tblGrid>
      <w:tr>
        <w:trPr>
          <w:cantSplit/>
        </w:trPr>
        <w:tc>
          <w:tcPr>
            <w:tcW w:type="dxa" w:w="9128"/>
            <w:shd w:fill="EAF5F8"/>
            <w:tcMar>
              <w:top w:w="110" w:type="dxa"/>
              <w:start w:w="140" w:type="dxa"/>
              <w:bottom w:w="110" w:type="dxa"/>
              <w:end w:w="140" w:type="dxa"/>
            </w:tcMar>
            <w:tcBorders>
              <w:top w:val="single" w:sz="8" w:color="007C91"/>
              <w:left w:val="single" w:sz="12" w:color="007C91"/>
              <w:bottom w:val="single" w:sz="8" w:color="007C91"/>
              <w:right w:val="single" w:sz="8" w:color="007C91"/>
            </w:tcBorders>
          </w:tcPr>
          <w:p>
            <w:pPr>
              <w:spacing w:after="60"/>
            </w:pPr>
            <w:r>
              <w:rPr>
                <w:rFonts w:ascii="Noto Sans CJK JP" w:hAnsi="Noto Sans CJK JP" w:eastAsia="Noto Sans CJK JP"/>
                <w:b/>
                <w:color w:val="006276"/>
                <w:sz w:val="21"/>
              </w:rPr>
              <w:t>列を多項式にする意味</w:t>
            </w:r>
          </w:p>
          <w:p>
            <w:pPr>
              <w:spacing w:after="0" w:line="312" w:lineRule="auto"/>
            </w:pPr>
            <w:r>
              <w:rPr>
                <w:rFonts w:ascii="Noto Serif CJK JP" w:hAnsi="Noto Serif CJK JP" w:eastAsia="Noto Serif CJK JP"/>
                <w:b w:val="0"/>
                <w:color w:val="1F2933"/>
                <w:sz w:val="19"/>
              </w:rPr>
              <w:t>X=1で uᵢ(1) を並べればLの第1行が復元され、X=2で並べれば第2行が復元されます。</w:t>
            </w:r>
          </w:p>
        </w:tc>
      </w:tr>
    </w:tbl>
    <w:p>
      <w:pPr>
        <w:spacing w:after="0"/>
        <w:widowControl/>
      </w:pPr>
    </w:p>
    <w:p>
      <w:pPr>
        <w:pStyle w:val="Heading1"/>
        <w:pBdr>
          <w:bottom w:val="single" w:sz="14" w:space="4" w:color="007C91"/>
        </w:pBdr>
        <w:widowControl/>
      </w:pPr>
      <w:r>
        <w:rPr>
          <w:rFonts w:ascii="Noto Sans CJK JP" w:hAnsi="Noto Sans CJK JP" w:eastAsia="Noto Sans CJK JP"/>
          <w:b/>
          <w:color w:val="006276"/>
          <w:sz w:val="38"/>
        </w:rPr>
        <w:t>9　右行列 R と出力行列 O から vᵢ,wᵢ を作る</w:t>
      </w:r>
    </w:p>
    <w:p>
      <w:pPr>
        <w:pStyle w:val="Heading2"/>
        <w:widowControl/>
      </w:pPr>
      <w:r>
        <w:rPr>
          <w:rFonts w:ascii="Noto Sans CJK JP" w:hAnsi="Noto Sans CJK JP" w:eastAsia="Noto Sans CJK JP"/>
          <w:b/>
          <w:color w:val="006276"/>
          <w:sz w:val="27"/>
        </w:rPr>
        <w:t>9.1　右行列 R の列を補間する</w:t>
      </w:r>
    </w:p>
    <w:p>
      <w:pPr>
        <w:keepNext w:val="0"/>
        <w:spacing w:after="80" w:line="341" w:lineRule="auto"/>
        <w:ind w:left="0"/>
        <w:widowControl/>
      </w:pPr>
      <w:r>
        <w:rPr>
          <w:rFonts w:ascii="Noto Serif CJK JP" w:hAnsi="Noto Serif CJK JP" w:eastAsia="Noto Serif CJK JP"/>
          <w:b w:val="0"/>
          <w:color w:val="1F2933"/>
          <w:sz w:val="21"/>
        </w:rPr>
        <w:t>右行列の z₀ 列は (2,3) です。したがって、X=1で2、X=2で3になるように補間します。</w:t>
      </w:r>
    </w:p>
    <w:tbl>
      <w:tblPr>
        <w:tblW w:type="auto" w:w="0"/>
        <w:jc w:val="center"/>
        <w:tblLayout w:type="fixed"/>
        <w:tblLook w:firstColumn="1" w:firstRow="1" w:lastColumn="0" w:lastRow="0" w:noHBand="0" w:noVBand="1" w:val="04A0"/>
      </w:tblPr>
      <w:tblGrid>
        <w:gridCol w:w="9922"/>
      </w:tblGrid>
      <w:tr>
        <w:tc>
          <w:tcPr>
            <w:tcW w:type="dxa" w:w="9128"/>
            <w:shd w:fill="F4FAFC"/>
            <w:tcMar>
              <w:top w:w="110" w:type="dxa"/>
              <w:start w:w="160" w:type="dxa"/>
              <w:bottom w:w="110" w:type="dxa"/>
              <w:end w:w="160" w:type="dxa"/>
            </w:tcMar>
            <w:tcBorders>
              <w:top w:val="single" w:sz="8" w:color="007C91"/>
              <w:left w:val="single" w:sz="8" w:color="007C91"/>
              <w:bottom w:val="single" w:sz="8" w:color="007C91"/>
              <w:right w:val="single" w:sz="8" w:color="007C91"/>
            </w:tcBorders>
          </w:tcPr>
          <w:p>
            <w:pPr>
              <w:spacing w:after="0"/>
              <w:jc w:val="center"/>
            </w:pPr>
            <w:r>
              <w:rPr>
                <w:rFonts w:ascii="DejaVu Math TeX Gyre" w:hAnsi="DejaVu Math TeX Gyre" w:eastAsia="DejaVu Math TeX Gyre"/>
                <w:b w:val="0"/>
                <w:color w:val="1F2933"/>
                <w:sz w:val="24"/>
              </w:rPr>
              <w:t>v₀(X) = 2λ₁(X) + 3λ₂(X)</w:t>
            </w:r>
          </w:p>
        </w:tc>
      </w:tr>
    </w:tbl>
    <w:p>
      <w:pPr>
        <w:spacing w:after="0"/>
        <w:widowControl/>
      </w:pPr>
    </w:p>
    <w:tbl>
      <w:tblPr>
        <w:tblW w:type="auto" w:w="0"/>
        <w:jc w:val="center"/>
        <w:tblLayout w:type="fixed"/>
        <w:tblLook w:firstColumn="1" w:firstRow="1" w:lastColumn="0" w:lastRow="0" w:noHBand="0" w:noVBand="1" w:val="04A0"/>
      </w:tblPr>
      <w:tblGrid>
        <w:gridCol w:w="9922"/>
      </w:tblGrid>
      <w:tr>
        <w:tc>
          <w:tcPr>
            <w:tcW w:type="dxa" w:w="9128"/>
            <w:shd w:fill="F4FAFC"/>
            <w:tcMar>
              <w:top w:w="110" w:type="dxa"/>
              <w:start w:w="160" w:type="dxa"/>
              <w:bottom w:w="110" w:type="dxa"/>
              <w:end w:w="160" w:type="dxa"/>
            </w:tcMar>
            <w:tcBorders>
              <w:top w:val="single" w:sz="8" w:color="007C91"/>
              <w:left w:val="single" w:sz="8" w:color="007C91"/>
              <w:bottom w:val="single" w:sz="8" w:color="007C91"/>
              <w:right w:val="single" w:sz="8" w:color="007C91"/>
            </w:tcBorders>
          </w:tcPr>
          <w:p>
            <w:pPr>
              <w:spacing w:after="0"/>
              <w:jc w:val="center"/>
            </w:pPr>
            <w:r>
              <w:rPr>
                <w:rFonts w:ascii="DejaVu Math TeX Gyre" w:hAnsi="DejaVu Math TeX Gyre" w:eastAsia="DejaVu Math TeX Gyre"/>
                <w:b w:val="0"/>
                <w:color w:val="1F2933"/>
                <w:sz w:val="24"/>
              </w:rPr>
              <w:t>v₀(X) = 2(2−X)+3(X−1) = 4−2X+3X−3 = X+1</w:t>
            </w:r>
          </w:p>
        </w:tc>
      </w:tr>
    </w:tbl>
    <w:p>
      <w:pPr>
        <w:spacing w:after="0"/>
        <w:widowControl/>
      </w:pPr>
    </w:p>
    <w:p>
      <w:pPr>
        <w:keepNext w:val="0"/>
        <w:spacing w:after="80" w:line="341" w:lineRule="auto"/>
        <w:ind w:left="0"/>
        <w:widowControl/>
      </w:pPr>
      <w:r>
        <w:rPr>
          <w:rFonts w:ascii="Noto Serif CJK JP" w:hAnsi="Noto Serif CJK JP" w:eastAsia="Noto Serif CJK JP"/>
          <w:b w:val="0"/>
          <w:color w:val="1F2933"/>
          <w:sz w:val="21"/>
        </w:rPr>
        <w:t>z₂=x の列は (1,1) です。</w:t>
      </w:r>
    </w:p>
    <w:tbl>
      <w:tblPr>
        <w:tblW w:type="auto" w:w="0"/>
        <w:jc w:val="center"/>
        <w:tblLayout w:type="fixed"/>
        <w:tblLook w:firstColumn="1" w:firstRow="1" w:lastColumn="0" w:lastRow="0" w:noHBand="0" w:noVBand="1" w:val="04A0"/>
      </w:tblPr>
      <w:tblGrid>
        <w:gridCol w:w="9922"/>
      </w:tblGrid>
      <w:tr>
        <w:tc>
          <w:tcPr>
            <w:tcW w:type="dxa" w:w="9128"/>
            <w:shd w:fill="F4FAFC"/>
            <w:tcMar>
              <w:top w:w="110" w:type="dxa"/>
              <w:start w:w="160" w:type="dxa"/>
              <w:bottom w:w="110" w:type="dxa"/>
              <w:end w:w="160" w:type="dxa"/>
            </w:tcMar>
            <w:tcBorders>
              <w:top w:val="single" w:sz="8" w:color="007C91"/>
              <w:left w:val="single" w:sz="8" w:color="007C91"/>
              <w:bottom w:val="single" w:sz="8" w:color="007C91"/>
              <w:right w:val="single" w:sz="8" w:color="007C91"/>
            </w:tcBorders>
          </w:tcPr>
          <w:p>
            <w:pPr>
              <w:spacing w:after="0"/>
              <w:jc w:val="center"/>
            </w:pPr>
            <w:r>
              <w:rPr>
                <w:rFonts w:ascii="DejaVu Math TeX Gyre" w:hAnsi="DejaVu Math TeX Gyre" w:eastAsia="DejaVu Math TeX Gyre"/>
                <w:b w:val="0"/>
                <w:color w:val="1F2933"/>
                <w:sz w:val="24"/>
              </w:rPr>
              <w:t>v₂(X) = λ₁(X)+λ₂(X) = (2−X)+(X−1) = 1</w:t>
            </w:r>
          </w:p>
        </w:tc>
      </w:tr>
    </w:tbl>
    <w:p>
      <w:pPr>
        <w:spacing w:after="0"/>
        <w:widowControl/>
      </w:pPr>
    </w:p>
    <w:p>
      <w:pPr>
        <w:keepNext w:val="0"/>
        <w:spacing w:after="80" w:line="341" w:lineRule="auto"/>
        <w:ind w:left="0"/>
        <w:widowControl/>
      </w:pPr>
      <w:r>
        <w:rPr>
          <w:rFonts w:ascii="Noto Serif CJK JP" w:hAnsi="Noto Serif CJK JP" w:eastAsia="Noto Serif CJK JP"/>
          <w:b w:val="0"/>
          <w:color w:val="1F2933"/>
          <w:sz w:val="21"/>
        </w:rPr>
        <w:t>z₁とz₃の列は両方0なので v₁=v₃=0 です。</w:t>
      </w:r>
    </w:p>
    <w:tbl>
      <w:tblPr>
        <w:tblW w:type="auto" w:w="0"/>
        <w:jc w:val="center"/>
        <w:tblLayout w:type="fixed"/>
        <w:tblLook w:firstColumn="1" w:firstRow="1" w:lastColumn="0" w:lastRow="0" w:noHBand="0" w:noVBand="1" w:val="04A0"/>
      </w:tblPr>
      <w:tblGrid>
        <w:gridCol w:w="3307"/>
        <w:gridCol w:w="3307"/>
        <w:gridCol w:w="3307"/>
      </w:tblGrid>
      <w:tr>
        <w:trPr>
          <w:tblHeader w:val="true"/>
        </w:trPr>
        <w:tc>
          <w:tcPr>
            <w:tcW w:type="dxa" w:w="1701"/>
            <w:shd w:fill="173F5F"/>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wire</w:t>
            </w:r>
          </w:p>
        </w:tc>
        <w:tc>
          <w:tcPr>
            <w:tcW w:type="dxa" w:w="2268"/>
            <w:shd w:fill="173F5F"/>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R列の値</w:t>
            </w:r>
          </w:p>
        </w:tc>
        <w:tc>
          <w:tcPr>
            <w:tcW w:type="dxa" w:w="5159"/>
            <w:shd w:fill="173F5F"/>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vᵢ(X)</w:t>
            </w:r>
          </w:p>
        </w:tc>
      </w:tr>
      <w:tr>
        <w:trPr>
          <w:cantSplit/>
        </w:trPr>
        <w:tc>
          <w:tcPr>
            <w:tcW w:type="dxa" w:w="1701"/>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8"/>
              </w:rPr>
              <w:t>z₀</w:t>
            </w:r>
          </w:p>
        </w:tc>
        <w:tc>
          <w:tcPr>
            <w:tcW w:type="dxa" w:w="2268"/>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(2,3)</w:t>
            </w:r>
          </w:p>
        </w:tc>
        <w:tc>
          <w:tcPr>
            <w:tcW w:type="dxa" w:w="5159"/>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2λ₁+3λ₂ = X+1</w:t>
            </w:r>
          </w:p>
        </w:tc>
      </w:tr>
      <w:tr>
        <w:trPr>
          <w:cantSplit/>
        </w:trPr>
        <w:tc>
          <w:tcPr>
            <w:tcW w:type="dxa" w:w="1701"/>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8"/>
              </w:rPr>
              <w:t>z₁</w:t>
            </w:r>
          </w:p>
        </w:tc>
        <w:tc>
          <w:tcPr>
            <w:tcW w:type="dxa" w:w="2268"/>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(0,0)</w:t>
            </w:r>
          </w:p>
        </w:tc>
        <w:tc>
          <w:tcPr>
            <w:tcW w:type="dxa" w:w="5159"/>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8"/>
              </w:rPr>
              <w:t>0</w:t>
            </w:r>
          </w:p>
        </w:tc>
      </w:tr>
      <w:tr>
        <w:trPr>
          <w:cantSplit/>
        </w:trPr>
        <w:tc>
          <w:tcPr>
            <w:tcW w:type="dxa" w:w="1701"/>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8"/>
              </w:rPr>
              <w:t>z₂</w:t>
            </w:r>
          </w:p>
        </w:tc>
        <w:tc>
          <w:tcPr>
            <w:tcW w:type="dxa" w:w="2268"/>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(1,1)</w:t>
            </w:r>
          </w:p>
        </w:tc>
        <w:tc>
          <w:tcPr>
            <w:tcW w:type="dxa" w:w="5159"/>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λ₁+λ₂ = 1</w:t>
            </w:r>
          </w:p>
        </w:tc>
      </w:tr>
      <w:tr>
        <w:trPr>
          <w:cantSplit/>
        </w:trPr>
        <w:tc>
          <w:tcPr>
            <w:tcW w:type="dxa" w:w="1701"/>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8"/>
              </w:rPr>
              <w:t>z₃</w:t>
            </w:r>
          </w:p>
        </w:tc>
        <w:tc>
          <w:tcPr>
            <w:tcW w:type="dxa" w:w="2268"/>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(0,0)</w:t>
            </w:r>
          </w:p>
        </w:tc>
        <w:tc>
          <w:tcPr>
            <w:tcW w:type="dxa" w:w="5159"/>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8"/>
              </w:rPr>
              <w:t>0</w:t>
            </w:r>
          </w:p>
        </w:tc>
      </w:tr>
    </w:tbl>
    <w:p>
      <w:pPr>
        <w:spacing w:after="0"/>
        <w:widowControl/>
      </w:pPr>
    </w:p>
    <w:p>
      <w:pPr>
        <w:pStyle w:val="Heading2"/>
        <w:widowControl/>
      </w:pPr>
      <w:r>
        <w:rPr>
          <w:rFonts w:ascii="Noto Sans CJK JP" w:hAnsi="Noto Sans CJK JP" w:eastAsia="Noto Sans CJK JP"/>
          <w:b/>
          <w:color w:val="006276"/>
          <w:sz w:val="27"/>
        </w:rPr>
        <w:t>9.2　出力行列 O の列を補間する</w:t>
      </w:r>
    </w:p>
    <w:p>
      <w:pPr>
        <w:keepNext w:val="0"/>
        <w:spacing w:after="80" w:line="341" w:lineRule="auto"/>
        <w:ind w:left="0"/>
        <w:widowControl/>
      </w:pPr>
      <w:r>
        <w:rPr>
          <w:rFonts w:ascii="Noto Serif CJK JP" w:hAnsi="Noto Serif CJK JP" w:eastAsia="Noto Serif CJK JP"/>
          <w:b w:val="0"/>
          <w:color w:val="1F2933"/>
          <w:sz w:val="21"/>
        </w:rPr>
        <w:t>Oの z₁=y 列は (0,1) なので λ₂、z₃=m 列は (1,0) なので λ₁ です。残りは0です。</w:t>
      </w:r>
    </w:p>
    <w:tbl>
      <w:tblPr>
        <w:tblW w:type="auto" w:w="0"/>
        <w:jc w:val="center"/>
        <w:tblLayout w:type="fixed"/>
        <w:tblLook w:firstColumn="1" w:firstRow="1" w:lastColumn="0" w:lastRow="0" w:noHBand="0" w:noVBand="1" w:val="04A0"/>
      </w:tblPr>
      <w:tblGrid>
        <w:gridCol w:w="3307"/>
        <w:gridCol w:w="3307"/>
        <w:gridCol w:w="3307"/>
      </w:tblGrid>
      <w:tr>
        <w:trPr>
          <w:tblHeader w:val="true"/>
        </w:trPr>
        <w:tc>
          <w:tcPr>
            <w:tcW w:type="dxa" w:w="1701"/>
            <w:shd w:fill="173F5F"/>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wire</w:t>
            </w:r>
          </w:p>
        </w:tc>
        <w:tc>
          <w:tcPr>
            <w:tcW w:type="dxa" w:w="2268"/>
            <w:shd w:fill="173F5F"/>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O列の値</w:t>
            </w:r>
          </w:p>
        </w:tc>
        <w:tc>
          <w:tcPr>
            <w:tcW w:type="dxa" w:w="5159"/>
            <w:shd w:fill="173F5F"/>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wᵢ(X)</w:t>
            </w:r>
          </w:p>
        </w:tc>
      </w:tr>
      <w:tr>
        <w:trPr>
          <w:cantSplit/>
        </w:trPr>
        <w:tc>
          <w:tcPr>
            <w:tcW w:type="dxa" w:w="1701"/>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8"/>
              </w:rPr>
              <w:t>z₀</w:t>
            </w:r>
          </w:p>
        </w:tc>
        <w:tc>
          <w:tcPr>
            <w:tcW w:type="dxa" w:w="2268"/>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(0,0)</w:t>
            </w:r>
          </w:p>
        </w:tc>
        <w:tc>
          <w:tcPr>
            <w:tcW w:type="dxa" w:w="5159"/>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8"/>
              </w:rPr>
              <w:t>0</w:t>
            </w:r>
          </w:p>
        </w:tc>
      </w:tr>
      <w:tr>
        <w:trPr>
          <w:cantSplit/>
        </w:trPr>
        <w:tc>
          <w:tcPr>
            <w:tcW w:type="dxa" w:w="1701"/>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8"/>
              </w:rPr>
              <w:t>z₁</w:t>
            </w:r>
          </w:p>
        </w:tc>
        <w:tc>
          <w:tcPr>
            <w:tcW w:type="dxa" w:w="2268"/>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(0,1)</w:t>
            </w:r>
          </w:p>
        </w:tc>
        <w:tc>
          <w:tcPr>
            <w:tcW w:type="dxa" w:w="5159"/>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λ₂ = X−1</w:t>
            </w:r>
          </w:p>
        </w:tc>
      </w:tr>
      <w:tr>
        <w:trPr>
          <w:cantSplit/>
        </w:trPr>
        <w:tc>
          <w:tcPr>
            <w:tcW w:type="dxa" w:w="1701"/>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8"/>
              </w:rPr>
              <w:t>z₂</w:t>
            </w:r>
          </w:p>
        </w:tc>
        <w:tc>
          <w:tcPr>
            <w:tcW w:type="dxa" w:w="2268"/>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(0,0)</w:t>
            </w:r>
          </w:p>
        </w:tc>
        <w:tc>
          <w:tcPr>
            <w:tcW w:type="dxa" w:w="5159"/>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8"/>
              </w:rPr>
              <w:t>0</w:t>
            </w:r>
          </w:p>
        </w:tc>
      </w:tr>
      <w:tr>
        <w:trPr>
          <w:cantSplit/>
        </w:trPr>
        <w:tc>
          <w:tcPr>
            <w:tcW w:type="dxa" w:w="1701"/>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8"/>
              </w:rPr>
              <w:t>z₃</w:t>
            </w:r>
          </w:p>
        </w:tc>
        <w:tc>
          <w:tcPr>
            <w:tcW w:type="dxa" w:w="2268"/>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(1,0)</w:t>
            </w:r>
          </w:p>
        </w:tc>
        <w:tc>
          <w:tcPr>
            <w:tcW w:type="dxa" w:w="5159"/>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λ₁ = 2−X</w:t>
            </w:r>
          </w:p>
        </w:tc>
      </w:tr>
    </w:tbl>
    <w:p>
      <w:pPr>
        <w:spacing w:after="0"/>
        <w:widowControl/>
      </w:pPr>
    </w:p>
    <w:p>
      <w:pPr>
        <w:pStyle w:val="Heading2"/>
        <w:widowControl/>
      </w:pPr>
      <w:r>
        <w:rPr>
          <w:rFonts w:ascii="Noto Sans CJK JP" w:hAnsi="Noto Sans CJK JP" w:eastAsia="Noto Sans CJK JP"/>
          <w:b/>
          <w:color w:val="006276"/>
          <w:sz w:val="27"/>
        </w:rPr>
        <w:t>9.3　QAP基底多項式の全一覧</w:t>
      </w:r>
    </w:p>
    <w:tbl>
      <w:tblPr>
        <w:tblW w:type="auto" w:w="0"/>
        <w:jc w:val="center"/>
        <w:tblLayout w:type="fixed"/>
        <w:tblLook w:firstColumn="1" w:firstRow="1" w:lastColumn="0" w:lastRow="0" w:noHBand="0" w:noVBand="1" w:val="04A0"/>
      </w:tblPr>
      <w:tblGrid>
        <w:gridCol w:w="2480"/>
        <w:gridCol w:w="2480"/>
        <w:gridCol w:w="2480"/>
        <w:gridCol w:w="2480"/>
      </w:tblGrid>
      <w:tr>
        <w:trPr>
          <w:tblHeader w:val="true"/>
        </w:trPr>
        <w:tc>
          <w:tcPr>
            <w:tcW w:type="dxa" w:w="1701"/>
            <w:shd w:fill="173F5F"/>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i / wire</w:t>
            </w:r>
          </w:p>
        </w:tc>
        <w:tc>
          <w:tcPr>
            <w:tcW w:type="dxa" w:w="2466"/>
            <w:shd w:fill="173F5F"/>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uᵢ(X)</w:t>
            </w:r>
          </w:p>
        </w:tc>
        <w:tc>
          <w:tcPr>
            <w:tcW w:type="dxa" w:w="2466"/>
            <w:shd w:fill="173F5F"/>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vᵢ(X)</w:t>
            </w:r>
          </w:p>
        </w:tc>
        <w:tc>
          <w:tcPr>
            <w:tcW w:type="dxa" w:w="2466"/>
            <w:shd w:fill="173F5F"/>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wᵢ(X)</w:t>
            </w:r>
          </w:p>
        </w:tc>
      </w:tr>
      <w:tr>
        <w:trPr>
          <w:cantSplit/>
        </w:trPr>
        <w:tc>
          <w:tcPr>
            <w:tcW w:type="dxa" w:w="1701"/>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9"/>
              </w:rPr>
              <w:t>0 / 1</w:t>
            </w:r>
          </w:p>
        </w:tc>
        <w:tc>
          <w:tcPr>
            <w:tcW w:type="dxa" w:w="2466"/>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9"/>
              </w:rPr>
              <w:t>2−X</w:t>
            </w:r>
          </w:p>
        </w:tc>
        <w:tc>
          <w:tcPr>
            <w:tcW w:type="dxa" w:w="2466"/>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9"/>
              </w:rPr>
              <w:t>X+1</w:t>
            </w:r>
          </w:p>
        </w:tc>
        <w:tc>
          <w:tcPr>
            <w:tcW w:type="dxa" w:w="2466"/>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9"/>
              </w:rPr>
              <w:t>0</w:t>
            </w:r>
          </w:p>
        </w:tc>
      </w:tr>
      <w:tr>
        <w:trPr>
          <w:cantSplit/>
        </w:trPr>
        <w:tc>
          <w:tcPr>
            <w:tcW w:type="dxa" w:w="1701"/>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9"/>
              </w:rPr>
              <w:t>1 / y</w:t>
            </w:r>
          </w:p>
        </w:tc>
        <w:tc>
          <w:tcPr>
            <w:tcW w:type="dxa" w:w="2466"/>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9"/>
              </w:rPr>
              <w:t>0</w:t>
            </w:r>
          </w:p>
        </w:tc>
        <w:tc>
          <w:tcPr>
            <w:tcW w:type="dxa" w:w="2466"/>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9"/>
              </w:rPr>
              <w:t>0</w:t>
            </w:r>
          </w:p>
        </w:tc>
        <w:tc>
          <w:tcPr>
            <w:tcW w:type="dxa" w:w="2466"/>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9"/>
              </w:rPr>
              <w:t>X−1</w:t>
            </w:r>
          </w:p>
        </w:tc>
      </w:tr>
      <w:tr>
        <w:trPr>
          <w:cantSplit/>
        </w:trPr>
        <w:tc>
          <w:tcPr>
            <w:tcW w:type="dxa" w:w="1701"/>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9"/>
              </w:rPr>
              <w:t>2 / x</w:t>
            </w:r>
          </w:p>
        </w:tc>
        <w:tc>
          <w:tcPr>
            <w:tcW w:type="dxa" w:w="2466"/>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9"/>
              </w:rPr>
              <w:t>2−X</w:t>
            </w:r>
          </w:p>
        </w:tc>
        <w:tc>
          <w:tcPr>
            <w:tcW w:type="dxa" w:w="2466"/>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9"/>
              </w:rPr>
              <w:t>1</w:t>
            </w:r>
          </w:p>
        </w:tc>
        <w:tc>
          <w:tcPr>
            <w:tcW w:type="dxa" w:w="2466"/>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9"/>
              </w:rPr>
              <w:t>0</w:t>
            </w:r>
          </w:p>
        </w:tc>
      </w:tr>
      <w:tr>
        <w:trPr>
          <w:cantSplit/>
        </w:trPr>
        <w:tc>
          <w:tcPr>
            <w:tcW w:type="dxa" w:w="1701"/>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9"/>
              </w:rPr>
              <w:t>3 / m</w:t>
            </w:r>
          </w:p>
        </w:tc>
        <w:tc>
          <w:tcPr>
            <w:tcW w:type="dxa" w:w="2466"/>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9"/>
              </w:rPr>
              <w:t>X−1</w:t>
            </w:r>
          </w:p>
        </w:tc>
        <w:tc>
          <w:tcPr>
            <w:tcW w:type="dxa" w:w="2466"/>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9"/>
              </w:rPr>
              <w:t>0</w:t>
            </w:r>
          </w:p>
        </w:tc>
        <w:tc>
          <w:tcPr>
            <w:tcW w:type="dxa" w:w="2466"/>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9"/>
              </w:rPr>
              <w:t>2−X</w:t>
            </w:r>
          </w:p>
        </w:tc>
      </w:tr>
    </w:tbl>
    <w:p>
      <w:pPr>
        <w:spacing w:after="0"/>
        <w:widowControl/>
      </w:pPr>
    </w:p>
    <w:tbl>
      <w:tblPr>
        <w:tblW w:type="auto" w:w="0"/>
        <w:jc w:val="center"/>
        <w:tblLayout w:type="fixed"/>
        <w:tblLook w:firstColumn="1" w:firstRow="1" w:lastColumn="0" w:lastRow="0" w:noHBand="0" w:noVBand="1" w:val="04A0"/>
      </w:tblPr>
      <w:tblGrid>
        <w:gridCol w:w="9922"/>
      </w:tblGrid>
      <w:tr>
        <w:trPr>
          <w:cantSplit/>
        </w:trPr>
        <w:tc>
          <w:tcPr>
            <w:tcW w:type="dxa" w:w="9128"/>
            <w:shd w:fill="EDF7ED"/>
            <w:tcMar>
              <w:top w:w="110" w:type="dxa"/>
              <w:start w:w="140" w:type="dxa"/>
              <w:bottom w:w="110" w:type="dxa"/>
              <w:end w:w="140" w:type="dxa"/>
            </w:tcMar>
            <w:tcBorders>
              <w:top w:val="single" w:sz="8" w:color="2E7D32"/>
              <w:left w:val="single" w:sz="12" w:color="2E7D32"/>
              <w:bottom w:val="single" w:sz="8" w:color="2E7D32"/>
              <w:right w:val="single" w:sz="8" w:color="2E7D32"/>
            </w:tcBorders>
          </w:tcPr>
          <w:p>
            <w:pPr>
              <w:spacing w:after="60"/>
            </w:pPr>
            <w:r>
              <w:rPr>
                <w:rFonts w:ascii="Noto Sans CJK JP" w:hAnsi="Noto Sans CJK JP" w:eastAsia="Noto Sans CJK JP"/>
                <w:b/>
                <w:color w:val="2E7D32"/>
                <w:sz w:val="21"/>
              </w:rPr>
              <w:t>ここでの確認</w:t>
            </w:r>
          </w:p>
          <w:p>
            <w:pPr>
              <w:spacing w:after="0" w:line="312" w:lineRule="auto"/>
            </w:pPr>
            <w:r>
              <w:rPr>
                <w:rFonts w:ascii="Noto Serif CJK JP" w:hAnsi="Noto Serif CJK JP" w:eastAsia="Noto Serif CJK JP"/>
                <w:b w:val="0"/>
                <w:color w:val="1F2933"/>
                <w:sz w:val="19"/>
              </w:rPr>
              <w:t>各列について X=1,2 を代入し、元のL,R,Oの列が復元されることを確認できれば、補間は正しいです。</w:t>
            </w:r>
          </w:p>
        </w:tc>
      </w:tr>
    </w:tbl>
    <w:p>
      <w:pPr>
        <w:spacing w:after="0"/>
        <w:widowControl/>
      </w:pPr>
    </w:p>
    <w:p>
      <w:pPr>
        <w:pStyle w:val="Heading1"/>
        <w:pBdr>
          <w:bottom w:val="single" w:sz="14" w:space="4" w:color="007C91"/>
        </w:pBdr>
        <w:widowControl/>
      </w:pPr>
      <w:r>
        <w:rPr>
          <w:rFonts w:ascii="Noto Sans CJK JP" w:hAnsi="Noto Sans CJK JP" w:eastAsia="Noto Sans CJK JP"/>
          <w:b/>
          <w:color w:val="006276"/>
          <w:sz w:val="38"/>
        </w:rPr>
        <w:t>10　assignmentで基底を合成し、U,V,Wを作る</w:t>
      </w:r>
    </w:p>
    <w:p>
      <w:pPr>
        <w:keepNext w:val="0"/>
        <w:spacing w:after="80" w:line="341" w:lineRule="auto"/>
        <w:ind w:left="0"/>
        <w:widowControl/>
      </w:pPr>
      <w:r>
        <w:rPr>
          <w:rFonts w:ascii="Noto Serif CJK JP" w:hAnsi="Noto Serif CJK JP" w:eastAsia="Noto Serif CJK JP"/>
          <w:b w:val="0"/>
          <w:color w:val="1F2933"/>
          <w:sz w:val="21"/>
        </w:rPr>
        <w:t>各wireの値 zᵢ を係数として、基底多項式を足し合わせます。これにより、X=1では制約1の線形結合値、X=2では制約2の線形結合値を返す多項式が得られます。</w:t>
      </w:r>
    </w:p>
    <w:tbl>
      <w:tblPr>
        <w:tblW w:type="auto" w:w="0"/>
        <w:jc w:val="center"/>
        <w:tblLayout w:type="fixed"/>
        <w:tblLook w:firstColumn="1" w:firstRow="1" w:lastColumn="0" w:lastRow="0" w:noHBand="0" w:noVBand="1" w:val="04A0"/>
      </w:tblPr>
      <w:tblGrid>
        <w:gridCol w:w="9922"/>
      </w:tblGrid>
      <w:tr>
        <w:tc>
          <w:tcPr>
            <w:tcW w:type="dxa" w:w="9128"/>
            <w:shd w:fill="F4FAFC"/>
            <w:tcMar>
              <w:top w:w="110" w:type="dxa"/>
              <w:start w:w="160" w:type="dxa"/>
              <w:bottom w:w="110" w:type="dxa"/>
              <w:end w:w="160" w:type="dxa"/>
            </w:tcMar>
            <w:tcBorders>
              <w:top w:val="single" w:sz="8" w:color="007C91"/>
              <w:left w:val="single" w:sz="8" w:color="007C91"/>
              <w:bottom w:val="single" w:sz="8" w:color="007C91"/>
              <w:right w:val="single" w:sz="8" w:color="007C91"/>
            </w:tcBorders>
          </w:tcPr>
          <w:p>
            <w:pPr>
              <w:spacing w:after="0"/>
              <w:jc w:val="center"/>
            </w:pPr>
            <w:r>
              <w:rPr>
                <w:rFonts w:ascii="DejaVu Math TeX Gyre" w:hAnsi="DejaVu Math TeX Gyre" w:eastAsia="DejaVu Math TeX Gyre"/>
                <w:b w:val="0"/>
                <w:color w:val="1F2933"/>
                <w:sz w:val="24"/>
              </w:rPr>
              <w:t>U(X)=Σ zᵢuᵢ(X),   V(X)=Σ zᵢvᵢ(X),   W(X)=Σ zᵢwᵢ(X)</w:t>
            </w:r>
          </w:p>
        </w:tc>
      </w:tr>
    </w:tbl>
    <w:p>
      <w:pPr>
        <w:spacing w:after="0"/>
        <w:widowControl/>
      </w:pPr>
    </w:p>
    <w:p>
      <w:pPr>
        <w:pStyle w:val="Heading2"/>
        <w:widowControl/>
      </w:pPr>
      <w:r>
        <w:rPr>
          <w:rFonts w:ascii="Noto Sans CJK JP" w:hAnsi="Noto Sans CJK JP" w:eastAsia="Noto Sans CJK JP"/>
          <w:b/>
          <w:color w:val="006276"/>
          <w:sz w:val="27"/>
        </w:rPr>
        <w:t>10.1　U(X)を途中式から作る</w:t>
      </w:r>
    </w:p>
    <w:tbl>
      <w:tblPr>
        <w:tblW w:type="auto" w:w="0"/>
        <w:jc w:val="center"/>
        <w:tblLayout w:type="fixed"/>
        <w:tblLook w:firstColumn="1" w:firstRow="1" w:lastColumn="0" w:lastRow="0" w:noHBand="0" w:noVBand="1" w:val="04A0"/>
      </w:tblPr>
      <w:tblGrid>
        <w:gridCol w:w="3307"/>
        <w:gridCol w:w="3307"/>
        <w:gridCol w:w="3307"/>
      </w:tblGrid>
      <w:tr>
        <w:trPr>
          <w:tblHeader w:val="true"/>
        </w:trPr>
        <w:tc>
          <w:tcPr>
            <w:tcW w:type="dxa" w:w="1361"/>
            <w:shd w:fill="006276"/>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段階</w:t>
            </w:r>
          </w:p>
        </w:tc>
        <w:tc>
          <w:tcPr>
            <w:tcW w:type="dxa" w:w="4592"/>
            <w:shd w:fill="006276"/>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計算</w:t>
            </w:r>
          </w:p>
        </w:tc>
        <w:tc>
          <w:tcPr>
            <w:tcW w:type="dxa" w:w="3175"/>
            <w:shd w:fill="006276"/>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意味・確認</w:t>
            </w:r>
          </w:p>
        </w:tc>
      </w:tr>
      <w:tr>
        <w:trPr>
          <w:cantSplit/>
        </w:trPr>
        <w:tc>
          <w:tcPr>
            <w:tcW w:type="dxa" w:w="1361"/>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8"/>
              </w:rPr>
              <w:t>代入</w:t>
            </w:r>
          </w:p>
        </w:tc>
        <w:tc>
          <w:tcPr>
            <w:tcW w:type="dxa" w:w="4592"/>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U=1·u₀+9·u₁+2·u₂+12·u₃</w:t>
            </w:r>
          </w:p>
        </w:tc>
        <w:tc>
          <w:tcPr>
            <w:tcW w:type="dxa" w:w="3175"/>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z=(1,9,2,12)</w:t>
            </w:r>
          </w:p>
        </w:tc>
      </w:tr>
      <w:tr>
        <w:trPr>
          <w:cantSplit/>
        </w:trPr>
        <w:tc>
          <w:tcPr>
            <w:tcW w:type="dxa" w:w="1361"/>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8"/>
              </w:rPr>
              <w:t>0項を除く</w:t>
            </w:r>
          </w:p>
        </w:tc>
        <w:tc>
          <w:tcPr>
            <w:tcW w:type="dxa" w:w="4592"/>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U=1·λ₁+2·λ₁+12·λ₂</w:t>
            </w:r>
          </w:p>
        </w:tc>
        <w:tc>
          <w:tcPr>
            <w:tcW w:type="dxa" w:w="3175"/>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u₁=0</w:t>
            </w:r>
          </w:p>
        </w:tc>
      </w:tr>
      <w:tr>
        <w:trPr>
          <w:cantSplit/>
        </w:trPr>
        <w:tc>
          <w:tcPr>
            <w:tcW w:type="dxa" w:w="1361"/>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8"/>
              </w:rPr>
              <w:t>まとめる</w:t>
            </w:r>
          </w:p>
        </w:tc>
        <w:tc>
          <w:tcPr>
            <w:tcW w:type="dxa" w:w="4592"/>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U=3λ₁+12λ₂</w:t>
            </w:r>
          </w:p>
        </w:tc>
        <w:tc>
          <w:tcPr>
            <w:tcW w:type="dxa" w:w="3175"/>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8"/>
              </w:rPr>
              <w:t>同じ基底を合算</w:t>
            </w:r>
          </w:p>
        </w:tc>
      </w:tr>
      <w:tr>
        <w:trPr>
          <w:cantSplit/>
        </w:trPr>
        <w:tc>
          <w:tcPr>
            <w:tcW w:type="dxa" w:w="1361"/>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8"/>
              </w:rPr>
              <w:t>展開</w:t>
            </w:r>
          </w:p>
        </w:tc>
        <w:tc>
          <w:tcPr>
            <w:tcW w:type="dxa" w:w="4592"/>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U=3(2−X)+12(X−1)</w:t>
            </w:r>
          </w:p>
        </w:tc>
        <w:tc>
          <w:tcPr>
            <w:tcW w:type="dxa" w:w="3175"/>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8"/>
              </w:rPr>
              <w:t>λを代入</w:t>
            </w:r>
          </w:p>
        </w:tc>
      </w:tr>
      <w:tr>
        <w:trPr>
          <w:cantSplit/>
        </w:trPr>
        <w:tc>
          <w:tcPr>
            <w:tcW w:type="dxa" w:w="1361"/>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8"/>
              </w:rPr>
              <w:t>整理</w:t>
            </w:r>
          </w:p>
        </w:tc>
        <w:tc>
          <w:tcPr>
            <w:tcW w:type="dxa" w:w="4592"/>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U=6−3X+12X−12</w:t>
            </w:r>
          </w:p>
        </w:tc>
        <w:tc>
          <w:tcPr>
            <w:tcW w:type="dxa" w:w="3175"/>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8"/>
              </w:rPr>
              <w:t>分配法則</w:t>
            </w:r>
          </w:p>
        </w:tc>
      </w:tr>
      <w:tr>
        <w:trPr>
          <w:cantSplit/>
        </w:trPr>
        <w:tc>
          <w:tcPr>
            <w:tcW w:type="dxa" w:w="1361"/>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8"/>
              </w:rPr>
              <w:t>mod 17</w:t>
            </w:r>
          </w:p>
        </w:tc>
        <w:tc>
          <w:tcPr>
            <w:tcW w:type="dxa" w:w="4592"/>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U=9X−6=9X+11</w:t>
            </w:r>
          </w:p>
        </w:tc>
        <w:tc>
          <w:tcPr>
            <w:tcW w:type="dxa" w:w="3175"/>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−6≡11</w:t>
            </w:r>
          </w:p>
        </w:tc>
      </w:tr>
    </w:tbl>
    <w:p>
      <w:pPr>
        <w:spacing w:after="0"/>
        <w:widowControl/>
      </w:pPr>
    </w:p>
    <w:tbl>
      <w:tblPr>
        <w:tblW w:type="auto" w:w="0"/>
        <w:jc w:val="center"/>
        <w:tblLayout w:type="fixed"/>
        <w:tblLook w:firstColumn="1" w:firstRow="1" w:lastColumn="0" w:lastRow="0" w:noHBand="0" w:noVBand="1" w:val="04A0"/>
      </w:tblPr>
      <w:tblGrid>
        <w:gridCol w:w="9922"/>
      </w:tblGrid>
      <w:tr>
        <w:tc>
          <w:tcPr>
            <w:tcW w:type="dxa" w:w="9128"/>
            <w:shd w:fill="F4FAFC"/>
            <w:tcMar>
              <w:top w:w="110" w:type="dxa"/>
              <w:start w:w="160" w:type="dxa"/>
              <w:bottom w:w="110" w:type="dxa"/>
              <w:end w:w="160" w:type="dxa"/>
            </w:tcMar>
            <w:tcBorders>
              <w:top w:val="single" w:sz="8" w:color="007C91"/>
              <w:left w:val="single" w:sz="8" w:color="007C91"/>
              <w:bottom w:val="single" w:sz="8" w:color="007C91"/>
              <w:right w:val="single" w:sz="8" w:color="007C91"/>
            </w:tcBorders>
          </w:tcPr>
          <w:p>
            <w:pPr>
              <w:spacing w:after="0"/>
              <w:jc w:val="center"/>
            </w:pPr>
            <w:r>
              <w:rPr>
                <w:rFonts w:ascii="DejaVu Math TeX Gyre" w:hAnsi="DejaVu Math TeX Gyre" w:eastAsia="DejaVu Math TeX Gyre"/>
                <w:b w:val="0"/>
                <w:color w:val="1F2933"/>
                <w:sz w:val="24"/>
              </w:rPr>
              <w:t>U(X)=9X+11</w:t>
            </w:r>
          </w:p>
        </w:tc>
      </w:tr>
    </w:tbl>
    <w:p>
      <w:pPr>
        <w:spacing w:after="0"/>
        <w:widowControl/>
      </w:pPr>
    </w:p>
    <w:p>
      <w:pPr>
        <w:pStyle w:val="Heading2"/>
        <w:widowControl/>
      </w:pPr>
      <w:r>
        <w:rPr>
          <w:rFonts w:ascii="Noto Sans CJK JP" w:hAnsi="Noto Sans CJK JP" w:eastAsia="Noto Sans CJK JP"/>
          <w:b/>
          <w:color w:val="006276"/>
          <w:sz w:val="27"/>
        </w:rPr>
        <w:t>10.2　V(X)を途中式から作る</w:t>
      </w:r>
    </w:p>
    <w:tbl>
      <w:tblPr>
        <w:tblW w:type="auto" w:w="0"/>
        <w:jc w:val="center"/>
        <w:tblLayout w:type="fixed"/>
        <w:tblLook w:firstColumn="1" w:firstRow="1" w:lastColumn="0" w:lastRow="0" w:noHBand="0" w:noVBand="1" w:val="04A0"/>
      </w:tblPr>
      <w:tblGrid>
        <w:gridCol w:w="3307"/>
        <w:gridCol w:w="3307"/>
        <w:gridCol w:w="3307"/>
      </w:tblGrid>
      <w:tr>
        <w:trPr>
          <w:tblHeader w:val="true"/>
        </w:trPr>
        <w:tc>
          <w:tcPr>
            <w:tcW w:type="dxa" w:w="1361"/>
            <w:shd w:fill="006276"/>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段階</w:t>
            </w:r>
          </w:p>
        </w:tc>
        <w:tc>
          <w:tcPr>
            <w:tcW w:type="dxa" w:w="4592"/>
            <w:shd w:fill="006276"/>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計算</w:t>
            </w:r>
          </w:p>
        </w:tc>
        <w:tc>
          <w:tcPr>
            <w:tcW w:type="dxa" w:w="3175"/>
            <w:shd w:fill="006276"/>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意味・確認</w:t>
            </w:r>
          </w:p>
        </w:tc>
      </w:tr>
      <w:tr>
        <w:trPr>
          <w:cantSplit/>
        </w:trPr>
        <w:tc>
          <w:tcPr>
            <w:tcW w:type="dxa" w:w="1361"/>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8"/>
              </w:rPr>
              <w:t>代入</w:t>
            </w:r>
          </w:p>
        </w:tc>
        <w:tc>
          <w:tcPr>
            <w:tcW w:type="dxa" w:w="4592"/>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V=1·v₀+9·v₁+2·v₂+12·v₃</w:t>
            </w:r>
          </w:p>
        </w:tc>
        <w:tc>
          <w:tcPr>
            <w:tcW w:type="dxa" w:w="3175"/>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8"/>
              </w:rPr>
            </w:r>
          </w:p>
        </w:tc>
      </w:tr>
      <w:tr>
        <w:trPr>
          <w:cantSplit/>
        </w:trPr>
        <w:tc>
          <w:tcPr>
            <w:tcW w:type="dxa" w:w="1361"/>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8"/>
              </w:rPr>
              <w:t>0項を除く</w:t>
            </w:r>
          </w:p>
        </w:tc>
        <w:tc>
          <w:tcPr>
            <w:tcW w:type="dxa" w:w="4592"/>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V=(2λ₁+3λ₂)+2(λ₁+λ₂)</w:t>
            </w:r>
          </w:p>
        </w:tc>
        <w:tc>
          <w:tcPr>
            <w:tcW w:type="dxa" w:w="3175"/>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v₁=v₃=0</w:t>
            </w:r>
          </w:p>
        </w:tc>
      </w:tr>
      <w:tr>
        <w:trPr>
          <w:cantSplit/>
        </w:trPr>
        <w:tc>
          <w:tcPr>
            <w:tcW w:type="dxa" w:w="1361"/>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8"/>
              </w:rPr>
              <w:t>まとめる</w:t>
            </w:r>
          </w:p>
        </w:tc>
        <w:tc>
          <w:tcPr>
            <w:tcW w:type="dxa" w:w="4592"/>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V=4λ₁+5λ₂</w:t>
            </w:r>
          </w:p>
        </w:tc>
        <w:tc>
          <w:tcPr>
            <w:tcW w:type="dxa" w:w="3175"/>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8"/>
              </w:rPr>
            </w:r>
          </w:p>
        </w:tc>
      </w:tr>
      <w:tr>
        <w:trPr>
          <w:cantSplit/>
        </w:trPr>
        <w:tc>
          <w:tcPr>
            <w:tcW w:type="dxa" w:w="1361"/>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8"/>
              </w:rPr>
              <w:t>展開</w:t>
            </w:r>
          </w:p>
        </w:tc>
        <w:tc>
          <w:tcPr>
            <w:tcW w:type="dxa" w:w="4592"/>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V=4(2−X)+5(X−1)</w:t>
            </w:r>
          </w:p>
        </w:tc>
        <w:tc>
          <w:tcPr>
            <w:tcW w:type="dxa" w:w="3175"/>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8"/>
              </w:rPr>
            </w:r>
          </w:p>
        </w:tc>
      </w:tr>
      <w:tr>
        <w:trPr>
          <w:cantSplit/>
        </w:trPr>
        <w:tc>
          <w:tcPr>
            <w:tcW w:type="dxa" w:w="1361"/>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8"/>
              </w:rPr>
              <w:t>整理</w:t>
            </w:r>
          </w:p>
        </w:tc>
        <w:tc>
          <w:tcPr>
            <w:tcW w:type="dxa" w:w="4592"/>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V=8−4X+5X−5=X+3</w:t>
            </w:r>
          </w:p>
        </w:tc>
        <w:tc>
          <w:tcPr>
            <w:tcW w:type="dxa" w:w="3175"/>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8"/>
              </w:rPr>
            </w:r>
          </w:p>
        </w:tc>
      </w:tr>
    </w:tbl>
    <w:p>
      <w:pPr>
        <w:spacing w:after="0"/>
        <w:widowControl/>
      </w:pPr>
    </w:p>
    <w:tbl>
      <w:tblPr>
        <w:tblW w:type="auto" w:w="0"/>
        <w:jc w:val="center"/>
        <w:tblLayout w:type="fixed"/>
        <w:tblLook w:firstColumn="1" w:firstRow="1" w:lastColumn="0" w:lastRow="0" w:noHBand="0" w:noVBand="1" w:val="04A0"/>
      </w:tblPr>
      <w:tblGrid>
        <w:gridCol w:w="9922"/>
      </w:tblGrid>
      <w:tr>
        <w:tc>
          <w:tcPr>
            <w:tcW w:type="dxa" w:w="9128"/>
            <w:shd w:fill="F4FAFC"/>
            <w:tcMar>
              <w:top w:w="110" w:type="dxa"/>
              <w:start w:w="160" w:type="dxa"/>
              <w:bottom w:w="110" w:type="dxa"/>
              <w:end w:w="160" w:type="dxa"/>
            </w:tcMar>
            <w:tcBorders>
              <w:top w:val="single" w:sz="8" w:color="007C91"/>
              <w:left w:val="single" w:sz="8" w:color="007C91"/>
              <w:bottom w:val="single" w:sz="8" w:color="007C91"/>
              <w:right w:val="single" w:sz="8" w:color="007C91"/>
            </w:tcBorders>
          </w:tcPr>
          <w:p>
            <w:pPr>
              <w:spacing w:after="0"/>
              <w:jc w:val="center"/>
            </w:pPr>
            <w:r>
              <w:rPr>
                <w:rFonts w:ascii="DejaVu Math TeX Gyre" w:hAnsi="DejaVu Math TeX Gyre" w:eastAsia="DejaVu Math TeX Gyre"/>
                <w:b w:val="0"/>
                <w:color w:val="1F2933"/>
                <w:sz w:val="24"/>
              </w:rPr>
              <w:t>V(X)=X+3</w:t>
            </w:r>
          </w:p>
        </w:tc>
      </w:tr>
    </w:tbl>
    <w:p>
      <w:pPr>
        <w:spacing w:after="0"/>
        <w:widowControl/>
      </w:pPr>
    </w:p>
    <w:p>
      <w:pPr>
        <w:pStyle w:val="Heading2"/>
        <w:widowControl/>
      </w:pPr>
      <w:r>
        <w:rPr>
          <w:rFonts w:ascii="Noto Sans CJK JP" w:hAnsi="Noto Sans CJK JP" w:eastAsia="Noto Sans CJK JP"/>
          <w:b/>
          <w:color w:val="006276"/>
          <w:sz w:val="27"/>
        </w:rPr>
        <w:t>10.3　W(X)を途中式から作る</w:t>
      </w:r>
    </w:p>
    <w:tbl>
      <w:tblPr>
        <w:tblW w:type="auto" w:w="0"/>
        <w:jc w:val="center"/>
        <w:tblLayout w:type="fixed"/>
        <w:tblLook w:firstColumn="1" w:firstRow="1" w:lastColumn="0" w:lastRow="0" w:noHBand="0" w:noVBand="1" w:val="04A0"/>
      </w:tblPr>
      <w:tblGrid>
        <w:gridCol w:w="3307"/>
        <w:gridCol w:w="3307"/>
        <w:gridCol w:w="3307"/>
      </w:tblGrid>
      <w:tr>
        <w:trPr>
          <w:tblHeader w:val="true"/>
        </w:trPr>
        <w:tc>
          <w:tcPr>
            <w:tcW w:type="dxa" w:w="1361"/>
            <w:shd w:fill="006276"/>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段階</w:t>
            </w:r>
          </w:p>
        </w:tc>
        <w:tc>
          <w:tcPr>
            <w:tcW w:type="dxa" w:w="4592"/>
            <w:shd w:fill="006276"/>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計算</w:t>
            </w:r>
          </w:p>
        </w:tc>
        <w:tc>
          <w:tcPr>
            <w:tcW w:type="dxa" w:w="3175"/>
            <w:shd w:fill="006276"/>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意味・確認</w:t>
            </w:r>
          </w:p>
        </w:tc>
      </w:tr>
      <w:tr>
        <w:trPr>
          <w:cantSplit/>
        </w:trPr>
        <w:tc>
          <w:tcPr>
            <w:tcW w:type="dxa" w:w="1361"/>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8"/>
              </w:rPr>
              <w:t>代入</w:t>
            </w:r>
          </w:p>
        </w:tc>
        <w:tc>
          <w:tcPr>
            <w:tcW w:type="dxa" w:w="4592"/>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W=1·w₀+9·w₁+2·w₂+12·w₃</w:t>
            </w:r>
          </w:p>
        </w:tc>
        <w:tc>
          <w:tcPr>
            <w:tcW w:type="dxa" w:w="3175"/>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8"/>
              </w:rPr>
            </w:r>
          </w:p>
        </w:tc>
      </w:tr>
      <w:tr>
        <w:trPr>
          <w:cantSplit/>
        </w:trPr>
        <w:tc>
          <w:tcPr>
            <w:tcW w:type="dxa" w:w="1361"/>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8"/>
              </w:rPr>
              <w:t>0項を除く</w:t>
            </w:r>
          </w:p>
        </w:tc>
        <w:tc>
          <w:tcPr>
            <w:tcW w:type="dxa" w:w="4592"/>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W=9λ₂+12λ₁</w:t>
            </w:r>
          </w:p>
        </w:tc>
        <w:tc>
          <w:tcPr>
            <w:tcW w:type="dxa" w:w="3175"/>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w₀=w₂=0</w:t>
            </w:r>
          </w:p>
        </w:tc>
      </w:tr>
      <w:tr>
        <w:trPr>
          <w:cantSplit/>
        </w:trPr>
        <w:tc>
          <w:tcPr>
            <w:tcW w:type="dxa" w:w="1361"/>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8"/>
              </w:rPr>
              <w:t>展開</w:t>
            </w:r>
          </w:p>
        </w:tc>
        <w:tc>
          <w:tcPr>
            <w:tcW w:type="dxa" w:w="4592"/>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W=9(X−1)+12(2−X)</w:t>
            </w:r>
          </w:p>
        </w:tc>
        <w:tc>
          <w:tcPr>
            <w:tcW w:type="dxa" w:w="3175"/>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8"/>
              </w:rPr>
            </w:r>
          </w:p>
        </w:tc>
      </w:tr>
      <w:tr>
        <w:trPr>
          <w:cantSplit/>
        </w:trPr>
        <w:tc>
          <w:tcPr>
            <w:tcW w:type="dxa" w:w="1361"/>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8"/>
              </w:rPr>
              <w:t>整理</w:t>
            </w:r>
          </w:p>
        </w:tc>
        <w:tc>
          <w:tcPr>
            <w:tcW w:type="dxa" w:w="4592"/>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W=9X−9+24−12X</w:t>
            </w:r>
          </w:p>
        </w:tc>
        <w:tc>
          <w:tcPr>
            <w:tcW w:type="dxa" w:w="3175"/>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8"/>
              </w:rPr>
            </w:r>
          </w:p>
        </w:tc>
      </w:tr>
      <w:tr>
        <w:trPr>
          <w:cantSplit/>
        </w:trPr>
        <w:tc>
          <w:tcPr>
            <w:tcW w:type="dxa" w:w="1361"/>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8"/>
              </w:rPr>
              <w:t>係数をまとめる</w:t>
            </w:r>
          </w:p>
        </w:tc>
        <w:tc>
          <w:tcPr>
            <w:tcW w:type="dxa" w:w="4592"/>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W=−3X+15</w:t>
            </w:r>
          </w:p>
        </w:tc>
        <w:tc>
          <w:tcPr>
            <w:tcW w:type="dxa" w:w="3175"/>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8"/>
              </w:rPr>
            </w:r>
          </w:p>
        </w:tc>
      </w:tr>
      <w:tr>
        <w:trPr>
          <w:cantSplit/>
        </w:trPr>
        <w:tc>
          <w:tcPr>
            <w:tcW w:type="dxa" w:w="1361"/>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8"/>
              </w:rPr>
              <w:t>mod 17</w:t>
            </w:r>
          </w:p>
        </w:tc>
        <w:tc>
          <w:tcPr>
            <w:tcW w:type="dxa" w:w="4592"/>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W=14X+15</w:t>
            </w:r>
          </w:p>
        </w:tc>
        <w:tc>
          <w:tcPr>
            <w:tcW w:type="dxa" w:w="3175"/>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−3≡14</w:t>
            </w:r>
          </w:p>
        </w:tc>
      </w:tr>
    </w:tbl>
    <w:p>
      <w:pPr>
        <w:spacing w:after="0"/>
        <w:widowControl/>
      </w:pPr>
    </w:p>
    <w:tbl>
      <w:tblPr>
        <w:tblW w:type="auto" w:w="0"/>
        <w:jc w:val="center"/>
        <w:tblLayout w:type="fixed"/>
        <w:tblLook w:firstColumn="1" w:firstRow="1" w:lastColumn="0" w:lastRow="0" w:noHBand="0" w:noVBand="1" w:val="04A0"/>
      </w:tblPr>
      <w:tblGrid>
        <w:gridCol w:w="9922"/>
      </w:tblGrid>
      <w:tr>
        <w:tc>
          <w:tcPr>
            <w:tcW w:type="dxa" w:w="9128"/>
            <w:shd w:fill="F4FAFC"/>
            <w:tcMar>
              <w:top w:w="110" w:type="dxa"/>
              <w:start w:w="160" w:type="dxa"/>
              <w:bottom w:w="110" w:type="dxa"/>
              <w:end w:w="160" w:type="dxa"/>
            </w:tcMar>
            <w:tcBorders>
              <w:top w:val="single" w:sz="8" w:color="007C91"/>
              <w:left w:val="single" w:sz="8" w:color="007C91"/>
              <w:bottom w:val="single" w:sz="8" w:color="007C91"/>
              <w:right w:val="single" w:sz="8" w:color="007C91"/>
            </w:tcBorders>
          </w:tcPr>
          <w:p>
            <w:pPr>
              <w:spacing w:after="0"/>
              <w:jc w:val="center"/>
            </w:pPr>
            <w:r>
              <w:rPr>
                <w:rFonts w:ascii="DejaVu Math TeX Gyre" w:hAnsi="DejaVu Math TeX Gyre" w:eastAsia="DejaVu Math TeX Gyre"/>
                <w:b w:val="0"/>
                <w:color w:val="1F2933"/>
                <w:sz w:val="24"/>
              </w:rPr>
              <w:t>W(X)=14X+15</w:t>
            </w:r>
          </w:p>
        </w:tc>
      </w:tr>
    </w:tbl>
    <w:p>
      <w:pPr>
        <w:spacing w:after="0"/>
        <w:widowControl/>
      </w:pPr>
    </w:p>
    <w:p>
      <w:pPr>
        <w:pStyle w:val="Heading2"/>
        <w:widowControl/>
      </w:pPr>
      <w:r>
        <w:rPr>
          <w:rFonts w:ascii="Noto Sans CJK JP" w:hAnsi="Noto Sans CJK JP" w:eastAsia="Noto Sans CJK JP"/>
          <w:b/>
          <w:color w:val="006276"/>
          <w:sz w:val="27"/>
        </w:rPr>
        <w:t>10.4　制約点で元の値が戻ることを確認する</w:t>
      </w:r>
    </w:p>
    <w:tbl>
      <w:tblPr>
        <w:tblW w:type="auto" w:w="0"/>
        <w:jc w:val="center"/>
        <w:tblLayout w:type="fixed"/>
        <w:tblLook w:firstColumn="1" w:firstRow="1" w:lastColumn="0" w:lastRow="0" w:noHBand="0" w:noVBand="1" w:val="04A0"/>
      </w:tblPr>
      <w:tblGrid>
        <w:gridCol w:w="1984"/>
        <w:gridCol w:w="1984"/>
        <w:gridCol w:w="1984"/>
        <w:gridCol w:w="1984"/>
        <w:gridCol w:w="1984"/>
      </w:tblGrid>
      <w:tr>
        <w:trPr>
          <w:tblHeader w:val="true"/>
        </w:trPr>
        <w:tc>
          <w:tcPr>
            <w:tcW w:type="dxa" w:w="1361"/>
            <w:shd w:fill="173F5F"/>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評価点</w:t>
            </w:r>
          </w:p>
        </w:tc>
        <w:tc>
          <w:tcPr>
            <w:tcW w:type="dxa" w:w="1871"/>
            <w:shd w:fill="173F5F"/>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U(X)</w:t>
            </w:r>
          </w:p>
        </w:tc>
        <w:tc>
          <w:tcPr>
            <w:tcW w:type="dxa" w:w="1871"/>
            <w:shd w:fill="173F5F"/>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V(X)</w:t>
            </w:r>
          </w:p>
        </w:tc>
        <w:tc>
          <w:tcPr>
            <w:tcW w:type="dxa" w:w="1871"/>
            <w:shd w:fill="173F5F"/>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W(X)</w:t>
            </w:r>
          </w:p>
        </w:tc>
        <w:tc>
          <w:tcPr>
            <w:tcW w:type="dxa" w:w="2154"/>
            <w:shd w:fill="173F5F"/>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積の確認</w:t>
            </w:r>
          </w:p>
        </w:tc>
      </w:tr>
      <w:tr>
        <w:trPr>
          <w:cantSplit/>
        </w:trPr>
        <w:tc>
          <w:tcPr>
            <w:tcW w:type="dxa" w:w="1361"/>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DejaVu Math TeX Gyre" w:hAnsi="DejaVu Math TeX Gyre" w:eastAsia="DejaVu Math TeX Gyre"/>
                <w:b/>
                <w:color w:val="1F2933"/>
                <w:sz w:val="18"/>
              </w:rPr>
              <w:t>X=1</w:t>
            </w:r>
          </w:p>
        </w:tc>
        <w:tc>
          <w:tcPr>
            <w:tcW w:type="dxa" w:w="1871"/>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9+11=20≡3</w:t>
            </w:r>
          </w:p>
        </w:tc>
        <w:tc>
          <w:tcPr>
            <w:tcW w:type="dxa" w:w="1871"/>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1+3=4</w:t>
            </w:r>
          </w:p>
        </w:tc>
        <w:tc>
          <w:tcPr>
            <w:tcW w:type="dxa" w:w="1871"/>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14+15=29≡12</w:t>
            </w:r>
          </w:p>
        </w:tc>
        <w:tc>
          <w:tcPr>
            <w:tcW w:type="dxa" w:w="2154"/>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3·4=12</w:t>
            </w:r>
          </w:p>
        </w:tc>
      </w:tr>
      <w:tr>
        <w:trPr>
          <w:cantSplit/>
        </w:trPr>
        <w:tc>
          <w:tcPr>
            <w:tcW w:type="dxa" w:w="1361"/>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DejaVu Math TeX Gyre" w:hAnsi="DejaVu Math TeX Gyre" w:eastAsia="DejaVu Math TeX Gyre"/>
                <w:b/>
                <w:color w:val="1F2933"/>
                <w:sz w:val="18"/>
              </w:rPr>
              <w:t>X=2</w:t>
            </w:r>
          </w:p>
        </w:tc>
        <w:tc>
          <w:tcPr>
            <w:tcW w:type="dxa" w:w="1871"/>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18+11=29≡12</w:t>
            </w:r>
          </w:p>
        </w:tc>
        <w:tc>
          <w:tcPr>
            <w:tcW w:type="dxa" w:w="1871"/>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2+3=5</w:t>
            </w:r>
          </w:p>
        </w:tc>
        <w:tc>
          <w:tcPr>
            <w:tcW w:type="dxa" w:w="1871"/>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28+15=43≡9</w:t>
            </w:r>
          </w:p>
        </w:tc>
        <w:tc>
          <w:tcPr>
            <w:tcW w:type="dxa" w:w="2154"/>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12·5=60≡9</w:t>
            </w:r>
          </w:p>
        </w:tc>
      </w:tr>
    </w:tbl>
    <w:p>
      <w:pPr>
        <w:spacing w:after="0"/>
        <w:widowControl/>
      </w:pPr>
    </w:p>
    <w:tbl>
      <w:tblPr>
        <w:tblW w:type="auto" w:w="0"/>
        <w:jc w:val="center"/>
        <w:tblLayout w:type="fixed"/>
        <w:tblLook w:firstColumn="1" w:firstRow="1" w:lastColumn="0" w:lastRow="0" w:noHBand="0" w:noVBand="1" w:val="04A0"/>
      </w:tblPr>
      <w:tblGrid>
        <w:gridCol w:w="9922"/>
      </w:tblGrid>
      <w:tr>
        <w:trPr>
          <w:cantSplit/>
        </w:trPr>
        <w:tc>
          <w:tcPr>
            <w:tcW w:type="dxa" w:w="9128"/>
            <w:shd w:fill="EAF5F8"/>
            <w:tcMar>
              <w:top w:w="110" w:type="dxa"/>
              <w:start w:w="140" w:type="dxa"/>
              <w:bottom w:w="110" w:type="dxa"/>
              <w:end w:w="140" w:type="dxa"/>
            </w:tcMar>
            <w:tcBorders>
              <w:top w:val="single" w:sz="8" w:color="007C91"/>
              <w:left w:val="single" w:sz="12" w:color="007C91"/>
              <w:bottom w:val="single" w:sz="8" w:color="007C91"/>
              <w:right w:val="single" w:sz="8" w:color="007C91"/>
            </w:tcBorders>
          </w:tcPr>
          <w:p>
            <w:pPr>
              <w:spacing w:after="60"/>
            </w:pPr>
            <w:r>
              <w:rPr>
                <w:rFonts w:ascii="Noto Sans CJK JP" w:hAnsi="Noto Sans CJK JP" w:eastAsia="Noto Sans CJK JP"/>
                <w:b/>
                <w:color w:val="006276"/>
                <w:sz w:val="21"/>
              </w:rPr>
              <w:t>U,V,Wが表すもの</w:t>
            </w:r>
          </w:p>
          <w:p>
            <w:pPr>
              <w:spacing w:after="0" w:line="312" w:lineRule="auto"/>
            </w:pPr>
            <w:r>
              <w:rPr>
                <w:rFonts w:ascii="Noto Serif CJK JP" w:hAnsi="Noto Serif CJK JP" w:eastAsia="Noto Serif CJK JP"/>
                <w:b w:val="0"/>
                <w:color w:val="1F2933"/>
                <w:sz w:val="19"/>
              </w:rPr>
              <w:t>U(1),V(1),W(1) は第1制約の左・右・出力、U(2),V(2),W(2) は第2制約の左・右・出力です。R1CSの2行を、多項式の2点に載せ替えただけです。</w:t>
            </w:r>
          </w:p>
        </w:tc>
      </w:tr>
    </w:tbl>
    <w:p>
      <w:pPr>
        <w:spacing w:after="0"/>
        <w:widowControl/>
      </w:pPr>
    </w:p>
    <w:p>
      <w:pPr>
        <w:pStyle w:val="Heading2"/>
        <w:widowControl/>
      </w:pPr>
      <w:r>
        <w:rPr>
          <w:rFonts w:ascii="Noto Sans CJK JP" w:hAnsi="Noto Sans CJK JP" w:eastAsia="Noto Sans CJK JP"/>
          <w:b/>
          <w:color w:val="006276"/>
          <w:sz w:val="27"/>
        </w:rPr>
        <w:t>10.5　別の計算経路でVを確認する</w:t>
      </w:r>
    </w:p>
    <w:p>
      <w:pPr>
        <w:keepNext w:val="0"/>
        <w:spacing w:after="80" w:line="341" w:lineRule="auto"/>
        <w:ind w:left="0"/>
        <w:widowControl/>
      </w:pPr>
      <w:r>
        <w:rPr>
          <w:rFonts w:ascii="Noto Serif CJK JP" w:hAnsi="Noto Serif CJK JP" w:eastAsia="Noto Serif CJK JP"/>
          <w:b w:val="0"/>
          <w:color w:val="1F2933"/>
          <w:sz w:val="21"/>
        </w:rPr>
        <w:t>v₀=X+1、v₂=1 という簡約形を使えば、V=1·(X+1)+2·1=X+3 と一行で求められます。長い計算と短い計算が一致することが、良いクロスチェックになります。</w:t>
      </w:r>
    </w:p>
    <w:p>
      <w:pPr>
        <w:pStyle w:val="Heading1"/>
        <w:pBdr>
          <w:bottom w:val="single" w:sz="14" w:space="4" w:color="007C91"/>
        </w:pBdr>
        <w:widowControl/>
      </w:pPr>
      <w:r>
        <w:rPr>
          <w:rFonts w:ascii="Noto Sans CJK JP" w:hAnsi="Noto Sans CJK JP" w:eastAsia="Noto Sans CJK JP"/>
          <w:b/>
          <w:color w:val="006276"/>
          <w:sz w:val="38"/>
        </w:rPr>
        <w:t>11　target polynomial t(X) と quotient h(X)</w:t>
      </w:r>
    </w:p>
    <w:p>
      <w:pPr>
        <w:pStyle w:val="Heading2"/>
        <w:widowControl/>
      </w:pPr>
      <w:r>
        <w:rPr>
          <w:rFonts w:ascii="Noto Sans CJK JP" w:hAnsi="Noto Sans CJK JP" w:eastAsia="Noto Sans CJK JP"/>
          <w:b/>
          <w:color w:val="006276"/>
          <w:sz w:val="27"/>
        </w:rPr>
        <w:t>11.1　制約点で0になる多項式を作る</w:t>
      </w:r>
    </w:p>
    <w:p>
      <w:pPr>
        <w:keepNext w:val="0"/>
        <w:spacing w:after="80" w:line="341" w:lineRule="auto"/>
        <w:ind w:left="0"/>
        <w:widowControl/>
      </w:pPr>
      <w:r>
        <w:rPr>
          <w:rFonts w:ascii="Noto Serif CJK JP" w:hAnsi="Noto Serif CJK JP" w:eastAsia="Noto Serif CJK JP"/>
          <w:b w:val="0"/>
          <w:color w:val="1F2933"/>
          <w:sz w:val="21"/>
        </w:rPr>
        <w:t>制約点は1と2なので、その両方を根に持つ多項式は次です。</w:t>
      </w:r>
    </w:p>
    <w:tbl>
      <w:tblPr>
        <w:tblW w:type="auto" w:w="0"/>
        <w:jc w:val="center"/>
        <w:tblLayout w:type="fixed"/>
        <w:tblLook w:firstColumn="1" w:firstRow="1" w:lastColumn="0" w:lastRow="0" w:noHBand="0" w:noVBand="1" w:val="04A0"/>
      </w:tblPr>
      <w:tblGrid>
        <w:gridCol w:w="9922"/>
      </w:tblGrid>
      <w:tr>
        <w:tc>
          <w:tcPr>
            <w:tcW w:type="dxa" w:w="9128"/>
            <w:shd w:fill="F4FAFC"/>
            <w:tcMar>
              <w:top w:w="110" w:type="dxa"/>
              <w:start w:w="160" w:type="dxa"/>
              <w:bottom w:w="110" w:type="dxa"/>
              <w:end w:w="160" w:type="dxa"/>
            </w:tcMar>
            <w:tcBorders>
              <w:top w:val="single" w:sz="8" w:color="007C91"/>
              <w:left w:val="single" w:sz="8" w:color="007C91"/>
              <w:bottom w:val="single" w:sz="8" w:color="007C91"/>
              <w:right w:val="single" w:sz="8" w:color="007C91"/>
            </w:tcBorders>
          </w:tcPr>
          <w:p>
            <w:pPr>
              <w:spacing w:after="0"/>
              <w:jc w:val="center"/>
            </w:pPr>
            <w:r>
              <w:rPr>
                <w:rFonts w:ascii="DejaVu Math TeX Gyre" w:hAnsi="DejaVu Math TeX Gyre" w:eastAsia="DejaVu Math TeX Gyre"/>
                <w:b w:val="0"/>
                <w:color w:val="1F2933"/>
                <w:sz w:val="24"/>
              </w:rPr>
              <w:t>t(X)=(X−1)(X−2)</w:t>
            </w:r>
          </w:p>
        </w:tc>
      </w:tr>
    </w:tbl>
    <w:p>
      <w:pPr>
        <w:spacing w:after="0"/>
        <w:widowControl/>
      </w:pPr>
    </w:p>
    <w:tbl>
      <w:tblPr>
        <w:tblW w:type="auto" w:w="0"/>
        <w:jc w:val="center"/>
        <w:tblLayout w:type="fixed"/>
        <w:tblLook w:firstColumn="1" w:firstRow="1" w:lastColumn="0" w:lastRow="0" w:noHBand="0" w:noVBand="1" w:val="04A0"/>
      </w:tblPr>
      <w:tblGrid>
        <w:gridCol w:w="3307"/>
        <w:gridCol w:w="3307"/>
        <w:gridCol w:w="3307"/>
      </w:tblGrid>
      <w:tr>
        <w:trPr>
          <w:tblHeader w:val="true"/>
        </w:trPr>
        <w:tc>
          <w:tcPr>
            <w:tcW w:type="dxa" w:w="1361"/>
            <w:shd w:fill="006276"/>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段階</w:t>
            </w:r>
          </w:p>
        </w:tc>
        <w:tc>
          <w:tcPr>
            <w:tcW w:type="dxa" w:w="4592"/>
            <w:shd w:fill="006276"/>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計算</w:t>
            </w:r>
          </w:p>
        </w:tc>
        <w:tc>
          <w:tcPr>
            <w:tcW w:type="dxa" w:w="3175"/>
            <w:shd w:fill="006276"/>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意味・確認</w:t>
            </w:r>
          </w:p>
        </w:tc>
      </w:tr>
      <w:tr>
        <w:trPr>
          <w:cantSplit/>
        </w:trPr>
        <w:tc>
          <w:tcPr>
            <w:tcW w:type="dxa" w:w="1361"/>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8"/>
              </w:rPr>
              <w:t>展開</w:t>
            </w:r>
          </w:p>
        </w:tc>
        <w:tc>
          <w:tcPr>
            <w:tcW w:type="dxa" w:w="4592"/>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(X−1)(X−2)=X²−3X+2</w:t>
            </w:r>
          </w:p>
        </w:tc>
        <w:tc>
          <w:tcPr>
            <w:tcW w:type="dxa" w:w="3175"/>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8"/>
              </w:rPr>
            </w:r>
          </w:p>
        </w:tc>
      </w:tr>
      <w:tr>
        <w:trPr>
          <w:cantSplit/>
        </w:trPr>
        <w:tc>
          <w:tcPr>
            <w:tcW w:type="dxa" w:w="1361"/>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8"/>
              </w:rPr>
              <w:t>mod 17</w:t>
            </w:r>
          </w:p>
        </w:tc>
        <w:tc>
          <w:tcPr>
            <w:tcW w:type="dxa" w:w="4592"/>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−3≡14</w:t>
            </w:r>
          </w:p>
        </w:tc>
        <w:tc>
          <w:tcPr>
            <w:tcW w:type="dxa" w:w="3175"/>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t(X)=X²+14X+2</w:t>
            </w:r>
          </w:p>
        </w:tc>
      </w:tr>
    </w:tbl>
    <w:p>
      <w:pPr>
        <w:spacing w:after="0"/>
        <w:widowControl/>
      </w:pPr>
    </w:p>
    <w:tbl>
      <w:tblPr>
        <w:tblW w:type="auto" w:w="0"/>
        <w:jc w:val="center"/>
        <w:tblLayout w:type="fixed"/>
        <w:tblLook w:firstColumn="1" w:firstRow="1" w:lastColumn="0" w:lastRow="0" w:noHBand="0" w:noVBand="1" w:val="04A0"/>
      </w:tblPr>
      <w:tblGrid>
        <w:gridCol w:w="9922"/>
      </w:tblGrid>
      <w:tr>
        <w:tc>
          <w:tcPr>
            <w:tcW w:type="dxa" w:w="9128"/>
            <w:shd w:fill="F4FAFC"/>
            <w:tcMar>
              <w:top w:w="110" w:type="dxa"/>
              <w:start w:w="160" w:type="dxa"/>
              <w:bottom w:w="110" w:type="dxa"/>
              <w:end w:w="160" w:type="dxa"/>
            </w:tcMar>
            <w:tcBorders>
              <w:top w:val="single" w:sz="8" w:color="007C91"/>
              <w:left w:val="single" w:sz="8" w:color="007C91"/>
              <w:bottom w:val="single" w:sz="8" w:color="007C91"/>
              <w:right w:val="single" w:sz="8" w:color="007C91"/>
            </w:tcBorders>
          </w:tcPr>
          <w:p>
            <w:pPr>
              <w:spacing w:after="0"/>
              <w:jc w:val="center"/>
            </w:pPr>
            <w:r>
              <w:rPr>
                <w:rFonts w:ascii="DejaVu Math TeX Gyre" w:hAnsi="DejaVu Math TeX Gyre" w:eastAsia="DejaVu Math TeX Gyre"/>
                <w:b w:val="0"/>
                <w:color w:val="1F2933"/>
                <w:sz w:val="24"/>
              </w:rPr>
              <w:t>t(X)=X²+14X+2</w:t>
            </w:r>
          </w:p>
        </w:tc>
      </w:tr>
    </w:tbl>
    <w:p>
      <w:pPr>
        <w:spacing w:after="0"/>
        <w:widowControl/>
      </w:pPr>
    </w:p>
    <w:p>
      <w:pPr>
        <w:pStyle w:val="Heading2"/>
        <w:widowControl/>
      </w:pPr>
      <w:r>
        <w:rPr>
          <w:rFonts w:ascii="Noto Sans CJK JP" w:hAnsi="Noto Sans CJK JP" w:eastAsia="Noto Sans CJK JP"/>
          <w:b/>
          <w:color w:val="006276"/>
          <w:sz w:val="27"/>
        </w:rPr>
        <w:t>11.2　P(X)=U(X)V(X)−W(X)を展開する</w:t>
      </w:r>
    </w:p>
    <w:tbl>
      <w:tblPr>
        <w:tblW w:type="auto" w:w="0"/>
        <w:jc w:val="center"/>
        <w:tblLayout w:type="fixed"/>
        <w:tblLook w:firstColumn="1" w:firstRow="1" w:lastColumn="0" w:lastRow="0" w:noHBand="0" w:noVBand="1" w:val="04A0"/>
      </w:tblPr>
      <w:tblGrid>
        <w:gridCol w:w="3307"/>
        <w:gridCol w:w="3307"/>
        <w:gridCol w:w="3307"/>
      </w:tblGrid>
      <w:tr>
        <w:trPr>
          <w:tblHeader w:val="true"/>
        </w:trPr>
        <w:tc>
          <w:tcPr>
            <w:tcW w:type="dxa" w:w="1361"/>
            <w:shd w:fill="006276"/>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段階</w:t>
            </w:r>
          </w:p>
        </w:tc>
        <w:tc>
          <w:tcPr>
            <w:tcW w:type="dxa" w:w="4592"/>
            <w:shd w:fill="006276"/>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計算</w:t>
            </w:r>
          </w:p>
        </w:tc>
        <w:tc>
          <w:tcPr>
            <w:tcW w:type="dxa" w:w="3175"/>
            <w:shd w:fill="006276"/>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意味・確認</w:t>
            </w:r>
          </w:p>
        </w:tc>
      </w:tr>
      <w:tr>
        <w:trPr>
          <w:cantSplit/>
        </w:trPr>
        <w:tc>
          <w:tcPr>
            <w:tcW w:type="dxa" w:w="1361"/>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8"/>
              </w:rPr>
              <w:t>積を作る</w:t>
            </w:r>
          </w:p>
        </w:tc>
        <w:tc>
          <w:tcPr>
            <w:tcW w:type="dxa" w:w="4592"/>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U·V=(9X+11)(X+3)</w:t>
            </w:r>
          </w:p>
        </w:tc>
        <w:tc>
          <w:tcPr>
            <w:tcW w:type="dxa" w:w="3175"/>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8"/>
              </w:rPr>
            </w:r>
          </w:p>
        </w:tc>
      </w:tr>
      <w:tr>
        <w:trPr>
          <w:cantSplit/>
        </w:trPr>
        <w:tc>
          <w:tcPr>
            <w:tcW w:type="dxa" w:w="1361"/>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8"/>
              </w:rPr>
              <w:t>分配する</w:t>
            </w:r>
          </w:p>
        </w:tc>
        <w:tc>
          <w:tcPr>
            <w:tcW w:type="dxa" w:w="4592"/>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=9X²+27X+11X+33</w:t>
            </w:r>
          </w:p>
        </w:tc>
        <w:tc>
          <w:tcPr>
            <w:tcW w:type="dxa" w:w="3175"/>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8"/>
              </w:rPr>
            </w:r>
          </w:p>
        </w:tc>
      </w:tr>
      <w:tr>
        <w:trPr>
          <w:cantSplit/>
        </w:trPr>
        <w:tc>
          <w:tcPr>
            <w:tcW w:type="dxa" w:w="1361"/>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8"/>
              </w:rPr>
              <w:t>同類項</w:t>
            </w:r>
          </w:p>
        </w:tc>
        <w:tc>
          <w:tcPr>
            <w:tcW w:type="dxa" w:w="4592"/>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=9X²+38X+33</w:t>
            </w:r>
          </w:p>
        </w:tc>
        <w:tc>
          <w:tcPr>
            <w:tcW w:type="dxa" w:w="3175"/>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8"/>
              </w:rPr>
            </w:r>
          </w:p>
        </w:tc>
      </w:tr>
      <w:tr>
        <w:trPr>
          <w:cantSplit/>
        </w:trPr>
        <w:tc>
          <w:tcPr>
            <w:tcW w:type="dxa" w:w="1361"/>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8"/>
              </w:rPr>
              <w:t>mod 17</w:t>
            </w:r>
          </w:p>
        </w:tc>
        <w:tc>
          <w:tcPr>
            <w:tcW w:type="dxa" w:w="4592"/>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=9X²+4X+16</w:t>
            </w:r>
          </w:p>
        </w:tc>
        <w:tc>
          <w:tcPr>
            <w:tcW w:type="dxa" w:w="3175"/>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8"/>
              </w:rPr>
              <w:t>38≡4, 33≡16</w:t>
            </w:r>
          </w:p>
        </w:tc>
      </w:tr>
      <w:tr>
        <w:trPr>
          <w:cantSplit/>
        </w:trPr>
        <w:tc>
          <w:tcPr>
            <w:tcW w:type="dxa" w:w="1361"/>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8"/>
              </w:rPr>
              <w:t>Wを引く</w:t>
            </w:r>
          </w:p>
        </w:tc>
        <w:tc>
          <w:tcPr>
            <w:tcW w:type="dxa" w:w="4592"/>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P=(9X²+4X+16)−(14X+15)</w:t>
            </w:r>
          </w:p>
        </w:tc>
        <w:tc>
          <w:tcPr>
            <w:tcW w:type="dxa" w:w="3175"/>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8"/>
              </w:rPr>
            </w:r>
          </w:p>
        </w:tc>
      </w:tr>
      <w:tr>
        <w:trPr>
          <w:cantSplit/>
        </w:trPr>
        <w:tc>
          <w:tcPr>
            <w:tcW w:type="dxa" w:w="1361"/>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8"/>
              </w:rPr>
              <w:t>整理</w:t>
            </w:r>
          </w:p>
        </w:tc>
        <w:tc>
          <w:tcPr>
            <w:tcW w:type="dxa" w:w="4592"/>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P=9X²−10X+1</w:t>
            </w:r>
          </w:p>
        </w:tc>
        <w:tc>
          <w:tcPr>
            <w:tcW w:type="dxa" w:w="3175"/>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8"/>
              </w:rPr>
            </w:r>
          </w:p>
        </w:tc>
      </w:tr>
      <w:tr>
        <w:trPr>
          <w:cantSplit/>
        </w:trPr>
        <w:tc>
          <w:tcPr>
            <w:tcW w:type="dxa" w:w="1361"/>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8"/>
              </w:rPr>
              <w:t>mod 17</w:t>
            </w:r>
          </w:p>
        </w:tc>
        <w:tc>
          <w:tcPr>
            <w:tcW w:type="dxa" w:w="4592"/>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P=9X²+7X+1</w:t>
            </w:r>
          </w:p>
        </w:tc>
        <w:tc>
          <w:tcPr>
            <w:tcW w:type="dxa" w:w="3175"/>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−10≡7</w:t>
            </w:r>
          </w:p>
        </w:tc>
      </w:tr>
    </w:tbl>
    <w:p>
      <w:pPr>
        <w:spacing w:after="0"/>
        <w:widowControl/>
      </w:pPr>
    </w:p>
    <w:tbl>
      <w:tblPr>
        <w:tblW w:type="auto" w:w="0"/>
        <w:jc w:val="center"/>
        <w:tblLayout w:type="fixed"/>
        <w:tblLook w:firstColumn="1" w:firstRow="1" w:lastColumn="0" w:lastRow="0" w:noHBand="0" w:noVBand="1" w:val="04A0"/>
      </w:tblPr>
      <w:tblGrid>
        <w:gridCol w:w="9922"/>
      </w:tblGrid>
      <w:tr>
        <w:tc>
          <w:tcPr>
            <w:tcW w:type="dxa" w:w="9128"/>
            <w:shd w:fill="F4FAFC"/>
            <w:tcMar>
              <w:top w:w="110" w:type="dxa"/>
              <w:start w:w="160" w:type="dxa"/>
              <w:bottom w:w="110" w:type="dxa"/>
              <w:end w:w="160" w:type="dxa"/>
            </w:tcMar>
            <w:tcBorders>
              <w:top w:val="single" w:sz="8" w:color="007C91"/>
              <w:left w:val="single" w:sz="8" w:color="007C91"/>
              <w:bottom w:val="single" w:sz="8" w:color="007C91"/>
              <w:right w:val="single" w:sz="8" w:color="007C91"/>
            </w:tcBorders>
          </w:tcPr>
          <w:p>
            <w:pPr>
              <w:spacing w:after="0"/>
              <w:jc w:val="center"/>
            </w:pPr>
            <w:r>
              <w:rPr>
                <w:rFonts w:ascii="DejaVu Math TeX Gyre" w:hAnsi="DejaVu Math TeX Gyre" w:eastAsia="DejaVu Math TeX Gyre"/>
                <w:b w:val="0"/>
                <w:color w:val="1F2933"/>
                <w:sz w:val="24"/>
              </w:rPr>
              <w:t>P(X)=U(X)V(X)−W(X)=9X²+7X+1</w:t>
            </w:r>
          </w:p>
        </w:tc>
      </w:tr>
    </w:tbl>
    <w:p>
      <w:pPr>
        <w:spacing w:after="0"/>
        <w:widowControl/>
      </w:pPr>
    </w:p>
    <w:p>
      <w:pPr>
        <w:pStyle w:val="Heading2"/>
        <w:widowControl/>
      </w:pPr>
      <w:r>
        <w:rPr>
          <w:rFonts w:ascii="Noto Sans CJK JP" w:hAnsi="Noto Sans CJK JP" w:eastAsia="Noto Sans CJK JP"/>
          <w:b/>
          <w:color w:val="006276"/>
          <w:sz w:val="27"/>
        </w:rPr>
        <w:t>11.3　t(X)の定数倍と比較する</w:t>
      </w:r>
    </w:p>
    <w:tbl>
      <w:tblPr>
        <w:tblW w:type="auto" w:w="0"/>
        <w:jc w:val="center"/>
        <w:tblLayout w:type="fixed"/>
        <w:tblLook w:firstColumn="1" w:firstRow="1" w:lastColumn="0" w:lastRow="0" w:noHBand="0" w:noVBand="1" w:val="04A0"/>
      </w:tblPr>
      <w:tblGrid>
        <w:gridCol w:w="3307"/>
        <w:gridCol w:w="3307"/>
        <w:gridCol w:w="3307"/>
      </w:tblGrid>
      <w:tr>
        <w:trPr>
          <w:tblHeader w:val="true"/>
        </w:trPr>
        <w:tc>
          <w:tcPr>
            <w:tcW w:type="dxa" w:w="1361"/>
            <w:shd w:fill="006276"/>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段階</w:t>
            </w:r>
          </w:p>
        </w:tc>
        <w:tc>
          <w:tcPr>
            <w:tcW w:type="dxa" w:w="4592"/>
            <w:shd w:fill="006276"/>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計算</w:t>
            </w:r>
          </w:p>
        </w:tc>
        <w:tc>
          <w:tcPr>
            <w:tcW w:type="dxa" w:w="3175"/>
            <w:shd w:fill="006276"/>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意味・確認</w:t>
            </w:r>
          </w:p>
        </w:tc>
      </w:tr>
      <w:tr>
        <w:trPr>
          <w:cantSplit/>
        </w:trPr>
        <w:tc>
          <w:tcPr>
            <w:tcW w:type="dxa" w:w="1361"/>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8"/>
              </w:rPr>
              <w:t>9倍</w:t>
            </w:r>
          </w:p>
        </w:tc>
        <w:tc>
          <w:tcPr>
            <w:tcW w:type="dxa" w:w="4592"/>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9t=9(X²+14X+2)</w:t>
            </w:r>
          </w:p>
        </w:tc>
        <w:tc>
          <w:tcPr>
            <w:tcW w:type="dxa" w:w="3175"/>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8"/>
              </w:rPr>
            </w:r>
          </w:p>
        </w:tc>
      </w:tr>
      <w:tr>
        <w:trPr>
          <w:cantSplit/>
        </w:trPr>
        <w:tc>
          <w:tcPr>
            <w:tcW w:type="dxa" w:w="1361"/>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8"/>
              </w:rPr>
              <w:t>分配</w:t>
            </w:r>
          </w:p>
        </w:tc>
        <w:tc>
          <w:tcPr>
            <w:tcW w:type="dxa" w:w="4592"/>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=9X²+126X+18</w:t>
            </w:r>
          </w:p>
        </w:tc>
        <w:tc>
          <w:tcPr>
            <w:tcW w:type="dxa" w:w="3175"/>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8"/>
              </w:rPr>
            </w:r>
          </w:p>
        </w:tc>
      </w:tr>
      <w:tr>
        <w:trPr>
          <w:cantSplit/>
        </w:trPr>
        <w:tc>
          <w:tcPr>
            <w:tcW w:type="dxa" w:w="1361"/>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8"/>
              </w:rPr>
              <w:t>mod 17</w:t>
            </w:r>
          </w:p>
        </w:tc>
        <w:tc>
          <w:tcPr>
            <w:tcW w:type="dxa" w:w="4592"/>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8"/>
              </w:rPr>
              <w:t>126≡7, 18≡1</w:t>
            </w:r>
          </w:p>
        </w:tc>
        <w:tc>
          <w:tcPr>
            <w:tcW w:type="dxa" w:w="3175"/>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=9X²+7X+1</w:t>
            </w:r>
          </w:p>
        </w:tc>
      </w:tr>
    </w:tbl>
    <w:p>
      <w:pPr>
        <w:spacing w:after="0"/>
        <w:widowControl/>
      </w:pPr>
    </w:p>
    <w:tbl>
      <w:tblPr>
        <w:tblW w:type="auto" w:w="0"/>
        <w:jc w:val="center"/>
        <w:tblLayout w:type="fixed"/>
        <w:tblLook w:firstColumn="1" w:firstRow="1" w:lastColumn="0" w:lastRow="0" w:noHBand="0" w:noVBand="1" w:val="04A0"/>
      </w:tblPr>
      <w:tblGrid>
        <w:gridCol w:w="9922"/>
      </w:tblGrid>
      <w:tr>
        <w:tc>
          <w:tcPr>
            <w:tcW w:type="dxa" w:w="9128"/>
            <w:shd w:fill="F4FAFC"/>
            <w:tcMar>
              <w:top w:w="110" w:type="dxa"/>
              <w:start w:w="160" w:type="dxa"/>
              <w:bottom w:w="110" w:type="dxa"/>
              <w:end w:w="160" w:type="dxa"/>
            </w:tcMar>
            <w:tcBorders>
              <w:top w:val="single" w:sz="8" w:color="007C91"/>
              <w:left w:val="single" w:sz="8" w:color="007C91"/>
              <w:bottom w:val="single" w:sz="8" w:color="007C91"/>
              <w:right w:val="single" w:sz="8" w:color="007C91"/>
            </w:tcBorders>
          </w:tcPr>
          <w:p>
            <w:pPr>
              <w:spacing w:after="0"/>
              <w:jc w:val="center"/>
            </w:pPr>
            <w:r>
              <w:rPr>
                <w:rFonts w:ascii="DejaVu Math TeX Gyre" w:hAnsi="DejaVu Math TeX Gyre" w:eastAsia="DejaVu Math TeX Gyre"/>
                <w:b w:val="0"/>
                <w:color w:val="1F2933"/>
                <w:sz w:val="24"/>
              </w:rPr>
              <w:t>U(X)V(X)−W(X)=9t(X)</w:t>
            </w:r>
          </w:p>
        </w:tc>
      </w:tr>
    </w:tbl>
    <w:p>
      <w:pPr>
        <w:spacing w:after="0"/>
        <w:widowControl/>
      </w:pPr>
    </w:p>
    <w:tbl>
      <w:tblPr>
        <w:tblW w:type="auto" w:w="0"/>
        <w:jc w:val="center"/>
        <w:tblLayout w:type="fixed"/>
        <w:tblLook w:firstColumn="1" w:firstRow="1" w:lastColumn="0" w:lastRow="0" w:noHBand="0" w:noVBand="1" w:val="04A0"/>
      </w:tblPr>
      <w:tblGrid>
        <w:gridCol w:w="9922"/>
      </w:tblGrid>
      <w:tr>
        <w:tc>
          <w:tcPr>
            <w:tcW w:type="dxa" w:w="9128"/>
            <w:shd w:fill="F4FAFC"/>
            <w:tcMar>
              <w:top w:w="110" w:type="dxa"/>
              <w:start w:w="160" w:type="dxa"/>
              <w:bottom w:w="110" w:type="dxa"/>
              <w:end w:w="160" w:type="dxa"/>
            </w:tcMar>
            <w:tcBorders>
              <w:top w:val="single" w:sz="8" w:color="007C91"/>
              <w:left w:val="single" w:sz="8" w:color="007C91"/>
              <w:bottom w:val="single" w:sz="8" w:color="007C91"/>
              <w:right w:val="single" w:sz="8" w:color="007C91"/>
            </w:tcBorders>
          </w:tcPr>
          <w:p>
            <w:pPr>
              <w:spacing w:after="0"/>
              <w:jc w:val="center"/>
            </w:pPr>
            <w:r>
              <w:rPr>
                <w:rFonts w:ascii="DejaVu Math TeX Gyre" w:hAnsi="DejaVu Math TeX Gyre" w:eastAsia="DejaVu Math TeX Gyre"/>
                <w:b w:val="0"/>
                <w:color w:val="1F2933"/>
                <w:sz w:val="24"/>
              </w:rPr>
              <w:t>h(X)=9</w:t>
            </w:r>
          </w:p>
        </w:tc>
      </w:tr>
    </w:tbl>
    <w:p>
      <w:pPr>
        <w:spacing w:after="0"/>
        <w:widowControl/>
      </w:pPr>
    </w:p>
    <w:tbl>
      <w:tblPr>
        <w:tblW w:type="auto" w:w="0"/>
        <w:jc w:val="center"/>
        <w:tblLayout w:type="fixed"/>
        <w:tblLook w:firstColumn="1" w:firstRow="1" w:lastColumn="0" w:lastRow="0" w:noHBand="0" w:noVBand="1" w:val="04A0"/>
      </w:tblPr>
      <w:tblGrid>
        <w:gridCol w:w="9922"/>
      </w:tblGrid>
      <w:tr>
        <w:trPr>
          <w:cantSplit/>
        </w:trPr>
        <w:tc>
          <w:tcPr>
            <w:tcW w:type="dxa" w:w="9128"/>
            <w:shd w:fill="EAF5F8"/>
            <w:tcMar>
              <w:top w:w="110" w:type="dxa"/>
              <w:start w:w="140" w:type="dxa"/>
              <w:bottom w:w="110" w:type="dxa"/>
              <w:end w:w="140" w:type="dxa"/>
            </w:tcMar>
            <w:tcBorders>
              <w:top w:val="single" w:sz="8" w:color="007C91"/>
              <w:left w:val="single" w:sz="12" w:color="007C91"/>
              <w:bottom w:val="single" w:sz="8" w:color="007C91"/>
              <w:right w:val="single" w:sz="8" w:color="007C91"/>
            </w:tcBorders>
          </w:tcPr>
          <w:p>
            <w:pPr>
              <w:spacing w:after="60"/>
            </w:pPr>
            <w:r>
              <w:rPr>
                <w:rFonts w:ascii="Noto Sans CJK JP" w:hAnsi="Noto Sans CJK JP" w:eastAsia="Noto Sans CJK JP"/>
                <w:b/>
                <w:color w:val="006276"/>
                <w:sz w:val="21"/>
              </w:rPr>
              <w:t>なぜ可除性が制約成立を表すか</w:t>
            </w:r>
          </w:p>
          <w:p>
            <w:pPr>
              <w:spacing w:after="0" w:line="312" w:lineRule="auto"/>
            </w:pPr>
            <w:r>
              <w:rPr>
                <w:rFonts w:ascii="Noto Serif CJK JP" w:hAnsi="Noto Serif CJK JP" w:eastAsia="Noto Serif CJK JP"/>
                <w:b w:val="0"/>
                <w:color w:val="1F2933"/>
                <w:sz w:val="19"/>
              </w:rPr>
              <w:t>P(X)=UV−W は X=1,2 の両方で0です。したがって P は (X−1)(X−2)=t(X) を因子に持ちます。逆にどちらかの制約が壊れれば、その点でPが0にならず、通常はtで割り切れません。</w:t>
            </w:r>
          </w:p>
        </w:tc>
      </w:tr>
    </w:tbl>
    <w:p>
      <w:pPr>
        <w:spacing w:after="0"/>
        <w:widowControl/>
      </w:pPr>
    </w:p>
    <w:tbl>
      <w:tblPr>
        <w:tblW w:type="auto" w:w="0"/>
        <w:jc w:val="center"/>
        <w:tblLayout w:type="fixed"/>
        <w:tblLook w:firstColumn="1" w:firstRow="1" w:lastColumn="0" w:lastRow="0" w:noHBand="0" w:noVBand="1" w:val="04A0"/>
      </w:tblPr>
      <w:tblGrid>
        <w:gridCol w:w="9922"/>
      </w:tblGrid>
      <w:tr>
        <w:trPr>
          <w:cantSplit/>
        </w:trPr>
        <w:tc>
          <w:tcPr>
            <w:tcW w:type="dxa" w:w="9128"/>
            <w:shd w:fill="FFF4E5"/>
            <w:tcMar>
              <w:top w:w="110" w:type="dxa"/>
              <w:start w:w="140" w:type="dxa"/>
              <w:bottom w:w="110" w:type="dxa"/>
              <w:end w:w="140" w:type="dxa"/>
            </w:tcMar>
            <w:tcBorders>
              <w:top w:val="single" w:sz="8" w:color="D97706"/>
              <w:left w:val="single" w:sz="12" w:color="D97706"/>
              <w:bottom w:val="single" w:sz="8" w:color="D97706"/>
              <w:right w:val="single" w:sz="8" w:color="D97706"/>
            </w:tcBorders>
          </w:tcPr>
          <w:p>
            <w:pPr>
              <w:spacing w:after="60"/>
            </w:pPr>
            <w:r>
              <w:rPr>
                <w:rFonts w:ascii="Noto Sans CJK JP" w:hAnsi="Noto Sans CJK JP" w:eastAsia="Noto Sans CJK JP"/>
                <w:b/>
                <w:color w:val="D97706"/>
                <w:sz w:val="21"/>
              </w:rPr>
              <w:t>同じ「9」だが別物</w:t>
            </w:r>
          </w:p>
          <w:p>
            <w:pPr>
              <w:spacing w:after="0" w:line="312" w:lineRule="auto"/>
            </w:pPr>
            <w:r>
              <w:rPr>
                <w:rFonts w:ascii="Noto Serif CJK JP" w:hAnsi="Noto Serif CJK JP" w:eastAsia="Noto Serif CJK JP"/>
                <w:b w:val="0"/>
                <w:color w:val="1F2933"/>
                <w:sz w:val="19"/>
              </w:rPr>
              <w:t>公開入力 y=9 と quotient h=9 は、このtoy例では偶然同じ値です。意味は無関係です。yは回路の出力、hは多項式除算で得る商です。</w:t>
            </w:r>
          </w:p>
        </w:tc>
      </w:tr>
    </w:tbl>
    <w:p>
      <w:pPr>
        <w:spacing w:after="0"/>
        <w:widowControl/>
      </w:pPr>
    </w:p>
    <w:p>
      <w:pPr>
        <w:pStyle w:val="Heading1"/>
        <w:pBdr>
          <w:bottom w:val="single" w:sz="14" w:space="4" w:color="007C91"/>
        </w:pBdr>
        <w:widowControl/>
      </w:pPr>
      <w:r>
        <w:rPr>
          <w:rFonts w:ascii="Noto Sans CJK JP" w:hAnsi="Noto Sans CJK JP" w:eastAsia="Noto Sans CJK JP"/>
          <w:b/>
          <w:color w:val="006276"/>
          <w:sz w:val="38"/>
        </w:rPr>
        <w:t>12　setup評価点 τ=3 でQAPを評価する</w:t>
      </w:r>
    </w:p>
    <w:p>
      <w:pPr>
        <w:pStyle w:val="Heading2"/>
        <w:widowControl/>
      </w:pPr>
      <w:r>
        <w:rPr>
          <w:rFonts w:ascii="Noto Sans CJK JP" w:hAnsi="Noto Sans CJK JP" w:eastAsia="Noto Sans CJK JP"/>
          <w:b/>
          <w:color w:val="006276"/>
          <w:sz w:val="27"/>
        </w:rPr>
        <w:t>12.1　なぜ τ=3 を選ぶか</w:t>
      </w:r>
    </w:p>
    <w:p>
      <w:pPr>
        <w:keepNext w:val="0"/>
        <w:spacing w:after="80" w:line="341" w:lineRule="auto"/>
        <w:ind w:left="0"/>
        <w:widowControl/>
      </w:pPr>
      <w:r>
        <w:rPr>
          <w:rFonts w:ascii="Noto Serif CJK JP" w:hAnsi="Noto Serif CJK JP" w:eastAsia="Noto Serif CJK JP"/>
          <w:b w:val="0"/>
          <w:color w:val="1F2933"/>
          <w:sz w:val="21"/>
        </w:rPr>
        <w:t>toy setupでは τ=3 とします。制約点1,2を避けるため t(τ)≠0 になり、quotient項が消えません。実際のsetupでは大きな体から秘密に選びます。</w:t>
      </w:r>
    </w:p>
    <w:tbl>
      <w:tblPr>
        <w:tblW w:type="auto" w:w="0"/>
        <w:jc w:val="center"/>
        <w:tblLayout w:type="fixed"/>
        <w:tblLook w:firstColumn="1" w:firstRow="1" w:lastColumn="0" w:lastRow="0" w:noHBand="0" w:noVBand="1" w:val="04A0"/>
      </w:tblPr>
      <w:tblGrid>
        <w:gridCol w:w="9922"/>
      </w:tblGrid>
      <w:tr>
        <w:tc>
          <w:tcPr>
            <w:tcW w:type="dxa" w:w="9128"/>
            <w:shd w:fill="F4FAFC"/>
            <w:tcMar>
              <w:top w:w="110" w:type="dxa"/>
              <w:start w:w="160" w:type="dxa"/>
              <w:bottom w:w="110" w:type="dxa"/>
              <w:end w:w="160" w:type="dxa"/>
            </w:tcMar>
            <w:tcBorders>
              <w:top w:val="single" w:sz="8" w:color="007C91"/>
              <w:left w:val="single" w:sz="8" w:color="007C91"/>
              <w:bottom w:val="single" w:sz="8" w:color="007C91"/>
              <w:right w:val="single" w:sz="8" w:color="007C91"/>
            </w:tcBorders>
          </w:tcPr>
          <w:p>
            <w:pPr>
              <w:spacing w:after="0"/>
              <w:jc w:val="center"/>
            </w:pPr>
            <w:r>
              <w:rPr>
                <w:rFonts w:ascii="DejaVu Math TeX Gyre" w:hAnsi="DejaVu Math TeX Gyre" w:eastAsia="DejaVu Math TeX Gyre"/>
                <w:b w:val="0"/>
                <w:color w:val="1F2933"/>
                <w:sz w:val="24"/>
              </w:rPr>
              <w:t>τ=3,    t(3)=(3−1)(3−2)=2</w:t>
            </w:r>
          </w:p>
        </w:tc>
      </w:tr>
    </w:tbl>
    <w:p>
      <w:pPr>
        <w:spacing w:after="0"/>
        <w:widowControl/>
      </w:pPr>
    </w:p>
    <w:p>
      <w:pPr>
        <w:pStyle w:val="Heading2"/>
        <w:widowControl/>
      </w:pPr>
      <w:r>
        <w:rPr>
          <w:rFonts w:ascii="Noto Sans CJK JP" w:hAnsi="Noto Sans CJK JP" w:eastAsia="Noto Sans CJK JP"/>
          <w:b/>
          <w:color w:val="006276"/>
          <w:sz w:val="27"/>
        </w:rPr>
        <w:t>12.2　Lagrange基底を評価する</w:t>
      </w:r>
    </w:p>
    <w:tbl>
      <w:tblPr>
        <w:tblW w:type="auto" w:w="0"/>
        <w:jc w:val="center"/>
        <w:tblLayout w:type="fixed"/>
        <w:tblLook w:firstColumn="1" w:firstRow="1" w:lastColumn="0" w:lastRow="0" w:noHBand="0" w:noVBand="1" w:val="04A0"/>
      </w:tblPr>
      <w:tblGrid>
        <w:gridCol w:w="9922"/>
      </w:tblGrid>
      <w:tr>
        <w:tc>
          <w:tcPr>
            <w:tcW w:type="dxa" w:w="9128"/>
            <w:shd w:fill="F4FAFC"/>
            <w:tcMar>
              <w:top w:w="110" w:type="dxa"/>
              <w:start w:w="160" w:type="dxa"/>
              <w:bottom w:w="110" w:type="dxa"/>
              <w:end w:w="160" w:type="dxa"/>
            </w:tcMar>
            <w:tcBorders>
              <w:top w:val="single" w:sz="8" w:color="007C91"/>
              <w:left w:val="single" w:sz="8" w:color="007C91"/>
              <w:bottom w:val="single" w:sz="8" w:color="007C91"/>
              <w:right w:val="single" w:sz="8" w:color="007C91"/>
            </w:tcBorders>
          </w:tcPr>
          <w:p>
            <w:pPr>
              <w:spacing w:after="0"/>
              <w:jc w:val="center"/>
            </w:pPr>
            <w:r>
              <w:rPr>
                <w:rFonts w:ascii="DejaVu Math TeX Gyre" w:hAnsi="DejaVu Math TeX Gyre" w:eastAsia="DejaVu Math TeX Gyre"/>
                <w:b w:val="0"/>
                <w:color w:val="1F2933"/>
                <w:sz w:val="24"/>
              </w:rPr>
              <w:t>λ₁(3)=2−3=−1≡16</w:t>
            </w:r>
          </w:p>
        </w:tc>
      </w:tr>
    </w:tbl>
    <w:p>
      <w:pPr>
        <w:spacing w:after="0"/>
        <w:widowControl/>
      </w:pPr>
    </w:p>
    <w:tbl>
      <w:tblPr>
        <w:tblW w:type="auto" w:w="0"/>
        <w:jc w:val="center"/>
        <w:tblLayout w:type="fixed"/>
        <w:tblLook w:firstColumn="1" w:firstRow="1" w:lastColumn="0" w:lastRow="0" w:noHBand="0" w:noVBand="1" w:val="04A0"/>
      </w:tblPr>
      <w:tblGrid>
        <w:gridCol w:w="9922"/>
      </w:tblGrid>
      <w:tr>
        <w:tc>
          <w:tcPr>
            <w:tcW w:type="dxa" w:w="9128"/>
            <w:shd w:fill="F4FAFC"/>
            <w:tcMar>
              <w:top w:w="110" w:type="dxa"/>
              <w:start w:w="160" w:type="dxa"/>
              <w:bottom w:w="110" w:type="dxa"/>
              <w:end w:w="160" w:type="dxa"/>
            </w:tcMar>
            <w:tcBorders>
              <w:top w:val="single" w:sz="8" w:color="007C91"/>
              <w:left w:val="single" w:sz="8" w:color="007C91"/>
              <w:bottom w:val="single" w:sz="8" w:color="007C91"/>
              <w:right w:val="single" w:sz="8" w:color="007C91"/>
            </w:tcBorders>
          </w:tcPr>
          <w:p>
            <w:pPr>
              <w:spacing w:after="0"/>
              <w:jc w:val="center"/>
            </w:pPr>
            <w:r>
              <w:rPr>
                <w:rFonts w:ascii="DejaVu Math TeX Gyre" w:hAnsi="DejaVu Math TeX Gyre" w:eastAsia="DejaVu Math TeX Gyre"/>
                <w:b w:val="0"/>
                <w:color w:val="1F2933"/>
                <w:sz w:val="24"/>
              </w:rPr>
              <w:t>λ₂(3)=3−1=2</w:t>
            </w:r>
          </w:p>
        </w:tc>
      </w:tr>
    </w:tbl>
    <w:p>
      <w:pPr>
        <w:spacing w:after="0"/>
        <w:widowControl/>
      </w:pPr>
    </w:p>
    <w:p>
      <w:pPr>
        <w:pStyle w:val="Heading2"/>
        <w:widowControl/>
      </w:pPr>
      <w:r>
        <w:rPr>
          <w:rFonts w:ascii="Noto Sans CJK JP" w:hAnsi="Noto Sans CJK JP" w:eastAsia="Noto Sans CJK JP"/>
          <w:b/>
          <w:color w:val="006276"/>
          <w:sz w:val="27"/>
        </w:rPr>
        <w:t>12.3　wireごとのQAP評価</w:t>
      </w:r>
    </w:p>
    <w:tbl>
      <w:tblPr>
        <w:tblW w:type="auto" w:w="0"/>
        <w:jc w:val="center"/>
        <w:tblLayout w:type="fixed"/>
        <w:tblLook w:firstColumn="1" w:firstRow="1" w:lastColumn="0" w:lastRow="0" w:noHBand="0" w:noVBand="1" w:val="04A0"/>
      </w:tblPr>
      <w:tblGrid>
        <w:gridCol w:w="1984"/>
        <w:gridCol w:w="1984"/>
        <w:gridCol w:w="1984"/>
        <w:gridCol w:w="1984"/>
        <w:gridCol w:w="1984"/>
      </w:tblGrid>
      <w:tr>
        <w:trPr>
          <w:tblHeader w:val="true"/>
        </w:trPr>
        <w:tc>
          <w:tcPr>
            <w:tcW w:type="dxa" w:w="1361"/>
            <w:shd w:fill="173F5F"/>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i / wire</w:t>
            </w:r>
          </w:p>
        </w:tc>
        <w:tc>
          <w:tcPr>
            <w:tcW w:type="dxa" w:w="1361"/>
            <w:shd w:fill="173F5F"/>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uᵢ(3)</w:t>
            </w:r>
          </w:p>
        </w:tc>
        <w:tc>
          <w:tcPr>
            <w:tcW w:type="dxa" w:w="1361"/>
            <w:shd w:fill="173F5F"/>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vᵢ(3)</w:t>
            </w:r>
          </w:p>
        </w:tc>
        <w:tc>
          <w:tcPr>
            <w:tcW w:type="dxa" w:w="1361"/>
            <w:shd w:fill="173F5F"/>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wᵢ(3)</w:t>
            </w:r>
          </w:p>
        </w:tc>
        <w:tc>
          <w:tcPr>
            <w:tcW w:type="dxa" w:w="3685"/>
            <w:shd w:fill="173F5F"/>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根拠</w:t>
            </w:r>
          </w:p>
        </w:tc>
      </w:tr>
      <w:tr>
        <w:trPr>
          <w:cantSplit/>
        </w:trPr>
        <w:tc>
          <w:tcPr>
            <w:tcW w:type="dxa" w:w="1361"/>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7"/>
              </w:rPr>
              <w:t>0 / 1</w:t>
            </w:r>
          </w:p>
        </w:tc>
        <w:tc>
          <w:tcPr>
            <w:tcW w:type="dxa" w:w="1361"/>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7"/>
              </w:rPr>
              <w:t>16</w:t>
            </w:r>
          </w:p>
        </w:tc>
        <w:tc>
          <w:tcPr>
            <w:tcW w:type="dxa" w:w="1361"/>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7"/>
              </w:rPr>
              <w:t>4</w:t>
            </w:r>
          </w:p>
        </w:tc>
        <w:tc>
          <w:tcPr>
            <w:tcW w:type="dxa" w:w="1361"/>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7"/>
              </w:rPr>
              <w:t>0</w:t>
            </w:r>
          </w:p>
        </w:tc>
        <w:tc>
          <w:tcPr>
            <w:tcW w:type="dxa" w:w="3685"/>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7"/>
              </w:rPr>
              <w:t>v₀(3)=3+1=4</w:t>
            </w:r>
          </w:p>
        </w:tc>
      </w:tr>
      <w:tr>
        <w:trPr>
          <w:cantSplit/>
        </w:trPr>
        <w:tc>
          <w:tcPr>
            <w:tcW w:type="dxa" w:w="1361"/>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7"/>
              </w:rPr>
              <w:t>1 / y</w:t>
            </w:r>
          </w:p>
        </w:tc>
        <w:tc>
          <w:tcPr>
            <w:tcW w:type="dxa" w:w="1361"/>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7"/>
              </w:rPr>
              <w:t>0</w:t>
            </w:r>
          </w:p>
        </w:tc>
        <w:tc>
          <w:tcPr>
            <w:tcW w:type="dxa" w:w="1361"/>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7"/>
              </w:rPr>
              <w:t>0</w:t>
            </w:r>
          </w:p>
        </w:tc>
        <w:tc>
          <w:tcPr>
            <w:tcW w:type="dxa" w:w="1361"/>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7"/>
              </w:rPr>
              <w:t>2</w:t>
            </w:r>
          </w:p>
        </w:tc>
        <w:tc>
          <w:tcPr>
            <w:tcW w:type="dxa" w:w="3685"/>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7"/>
              </w:rPr>
              <w:t>w₁=λ₂</w:t>
            </w:r>
          </w:p>
        </w:tc>
      </w:tr>
      <w:tr>
        <w:trPr>
          <w:cantSplit/>
        </w:trPr>
        <w:tc>
          <w:tcPr>
            <w:tcW w:type="dxa" w:w="1361"/>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7"/>
              </w:rPr>
              <w:t>2 / x</w:t>
            </w:r>
          </w:p>
        </w:tc>
        <w:tc>
          <w:tcPr>
            <w:tcW w:type="dxa" w:w="1361"/>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7"/>
              </w:rPr>
              <w:t>16</w:t>
            </w:r>
          </w:p>
        </w:tc>
        <w:tc>
          <w:tcPr>
            <w:tcW w:type="dxa" w:w="1361"/>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7"/>
              </w:rPr>
              <w:t>1</w:t>
            </w:r>
          </w:p>
        </w:tc>
        <w:tc>
          <w:tcPr>
            <w:tcW w:type="dxa" w:w="1361"/>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7"/>
              </w:rPr>
              <w:t>0</w:t>
            </w:r>
          </w:p>
        </w:tc>
        <w:tc>
          <w:tcPr>
            <w:tcW w:type="dxa" w:w="3685"/>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7"/>
              </w:rPr>
              <w:t>v₂=1</w:t>
            </w:r>
          </w:p>
        </w:tc>
      </w:tr>
      <w:tr>
        <w:trPr>
          <w:cantSplit/>
        </w:trPr>
        <w:tc>
          <w:tcPr>
            <w:tcW w:type="dxa" w:w="1361"/>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7"/>
              </w:rPr>
              <w:t>3 / m</w:t>
            </w:r>
          </w:p>
        </w:tc>
        <w:tc>
          <w:tcPr>
            <w:tcW w:type="dxa" w:w="1361"/>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7"/>
              </w:rPr>
              <w:t>2</w:t>
            </w:r>
          </w:p>
        </w:tc>
        <w:tc>
          <w:tcPr>
            <w:tcW w:type="dxa" w:w="1361"/>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7"/>
              </w:rPr>
              <w:t>0</w:t>
            </w:r>
          </w:p>
        </w:tc>
        <w:tc>
          <w:tcPr>
            <w:tcW w:type="dxa" w:w="1361"/>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7"/>
              </w:rPr>
              <w:t>16</w:t>
            </w:r>
          </w:p>
        </w:tc>
        <w:tc>
          <w:tcPr>
            <w:tcW w:type="dxa" w:w="3685"/>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7"/>
              </w:rPr>
              <w:t>u₃=λ₂, w₃=λ₁</w:t>
            </w:r>
          </w:p>
        </w:tc>
      </w:tr>
    </w:tbl>
    <w:p>
      <w:pPr>
        <w:spacing w:after="0"/>
        <w:widowControl/>
      </w:pPr>
    </w:p>
    <w:p>
      <w:pPr>
        <w:pStyle w:val="Heading2"/>
        <w:widowControl/>
      </w:pPr>
      <w:r>
        <w:rPr>
          <w:rFonts w:ascii="Noto Sans CJK JP" w:hAnsi="Noto Sans CJK JP" w:eastAsia="Noto Sans CJK JP"/>
          <w:b/>
          <w:color w:val="006276"/>
          <w:sz w:val="27"/>
        </w:rPr>
        <w:t>12.4　U(3),V(3),W(3)をwire和から求める</w:t>
      </w:r>
    </w:p>
    <w:tbl>
      <w:tblPr>
        <w:tblW w:type="auto" w:w="0"/>
        <w:jc w:val="center"/>
        <w:tblLayout w:type="fixed"/>
        <w:tblLook w:firstColumn="1" w:firstRow="1" w:lastColumn="0" w:lastRow="0" w:noHBand="0" w:noVBand="1" w:val="04A0"/>
      </w:tblPr>
      <w:tblGrid>
        <w:gridCol w:w="3307"/>
        <w:gridCol w:w="3307"/>
        <w:gridCol w:w="3307"/>
      </w:tblGrid>
      <w:tr>
        <w:trPr>
          <w:tblHeader w:val="true"/>
        </w:trPr>
        <w:tc>
          <w:tcPr>
            <w:tcW w:type="dxa" w:w="1361"/>
            <w:shd w:fill="006276"/>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段階</w:t>
            </w:r>
          </w:p>
        </w:tc>
        <w:tc>
          <w:tcPr>
            <w:tcW w:type="dxa" w:w="4592"/>
            <w:shd w:fill="006276"/>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計算</w:t>
            </w:r>
          </w:p>
        </w:tc>
        <w:tc>
          <w:tcPr>
            <w:tcW w:type="dxa" w:w="3175"/>
            <w:shd w:fill="006276"/>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意味・確認</w:t>
            </w:r>
          </w:p>
        </w:tc>
      </w:tr>
      <w:tr>
        <w:trPr>
          <w:cantSplit/>
        </w:trPr>
        <w:tc>
          <w:tcPr>
            <w:tcW w:type="dxa" w:w="1361"/>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DejaVu Math TeX Gyre" w:hAnsi="DejaVu Math TeX Gyre" w:eastAsia="DejaVu Math TeX Gyre"/>
                <w:b/>
                <w:color w:val="1F2933"/>
                <w:sz w:val="18"/>
              </w:rPr>
              <w:t>U(3)</w:t>
            </w:r>
          </w:p>
        </w:tc>
        <w:tc>
          <w:tcPr>
            <w:tcW w:type="dxa" w:w="4592"/>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1·16+9·0+2·16+12·2=72</w:t>
            </w:r>
          </w:p>
        </w:tc>
        <w:tc>
          <w:tcPr>
            <w:tcW w:type="dxa" w:w="3175"/>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8"/>
              </w:rPr>
              <w:t>72≡4</w:t>
            </w:r>
          </w:p>
        </w:tc>
      </w:tr>
      <w:tr>
        <w:trPr>
          <w:cantSplit/>
        </w:trPr>
        <w:tc>
          <w:tcPr>
            <w:tcW w:type="dxa" w:w="1361"/>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DejaVu Math TeX Gyre" w:hAnsi="DejaVu Math TeX Gyre" w:eastAsia="DejaVu Math TeX Gyre"/>
                <w:b/>
                <w:color w:val="1F2933"/>
                <w:sz w:val="18"/>
              </w:rPr>
              <w:t>V(3)</w:t>
            </w:r>
          </w:p>
        </w:tc>
        <w:tc>
          <w:tcPr>
            <w:tcW w:type="dxa" w:w="4592"/>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1·4+9·0+2·1+12·0=6</w:t>
            </w:r>
          </w:p>
        </w:tc>
        <w:tc>
          <w:tcPr>
            <w:tcW w:type="dxa" w:w="3175"/>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8"/>
              </w:rPr>
              <w:t>6</w:t>
            </w:r>
          </w:p>
        </w:tc>
      </w:tr>
      <w:tr>
        <w:trPr>
          <w:cantSplit/>
        </w:trPr>
        <w:tc>
          <w:tcPr>
            <w:tcW w:type="dxa" w:w="1361"/>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DejaVu Math TeX Gyre" w:hAnsi="DejaVu Math TeX Gyre" w:eastAsia="DejaVu Math TeX Gyre"/>
                <w:b/>
                <w:color w:val="1F2933"/>
                <w:sz w:val="18"/>
              </w:rPr>
              <w:t>W(3)</w:t>
            </w:r>
          </w:p>
        </w:tc>
        <w:tc>
          <w:tcPr>
            <w:tcW w:type="dxa" w:w="4592"/>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1·0+9·2+2·0+12·16=210</w:t>
            </w:r>
          </w:p>
        </w:tc>
        <w:tc>
          <w:tcPr>
            <w:tcW w:type="dxa" w:w="3175"/>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8"/>
              </w:rPr>
              <w:t>210≡6</w:t>
            </w:r>
          </w:p>
        </w:tc>
      </w:tr>
    </w:tbl>
    <w:p>
      <w:pPr>
        <w:spacing w:after="0"/>
        <w:widowControl/>
      </w:pPr>
    </w:p>
    <w:tbl>
      <w:tblPr>
        <w:tblW w:type="auto" w:w="0"/>
        <w:jc w:val="center"/>
        <w:tblLayout w:type="fixed"/>
        <w:tblLook w:firstColumn="1" w:firstRow="1" w:lastColumn="0" w:lastRow="0" w:noHBand="0" w:noVBand="1" w:val="04A0"/>
      </w:tblPr>
      <w:tblGrid>
        <w:gridCol w:w="9922"/>
      </w:tblGrid>
      <w:tr>
        <w:tc>
          <w:tcPr>
            <w:tcW w:type="dxa" w:w="9128"/>
            <w:shd w:fill="F4FAFC"/>
            <w:tcMar>
              <w:top w:w="110" w:type="dxa"/>
              <w:start w:w="160" w:type="dxa"/>
              <w:bottom w:w="110" w:type="dxa"/>
              <w:end w:w="160" w:type="dxa"/>
            </w:tcMar>
            <w:tcBorders>
              <w:top w:val="single" w:sz="8" w:color="007C91"/>
              <w:left w:val="single" w:sz="8" w:color="007C91"/>
              <w:bottom w:val="single" w:sz="8" w:color="007C91"/>
              <w:right w:val="single" w:sz="8" w:color="007C91"/>
            </w:tcBorders>
          </w:tcPr>
          <w:p>
            <w:pPr>
              <w:spacing w:after="0"/>
              <w:jc w:val="center"/>
            </w:pPr>
            <w:r>
              <w:rPr>
                <w:rFonts w:ascii="DejaVu Math TeX Gyre" w:hAnsi="DejaVu Math TeX Gyre" w:eastAsia="DejaVu Math TeX Gyre"/>
                <w:b w:val="0"/>
                <w:color w:val="1F2933"/>
                <w:sz w:val="24"/>
              </w:rPr>
              <w:t>U(3)=4,    V(3)=6,    W(3)=6</w:t>
            </w:r>
          </w:p>
        </w:tc>
      </w:tr>
    </w:tbl>
    <w:p>
      <w:pPr>
        <w:spacing w:after="0"/>
        <w:widowControl/>
      </w:pPr>
    </w:p>
    <w:p>
      <w:pPr>
        <w:pStyle w:val="Heading2"/>
        <w:widowControl/>
      </w:pPr>
      <w:r>
        <w:rPr>
          <w:rFonts w:ascii="Noto Sans CJK JP" w:hAnsi="Noto Sans CJK JP" w:eastAsia="Noto Sans CJK JP"/>
          <w:b/>
          <w:color w:val="006276"/>
          <w:sz w:val="27"/>
        </w:rPr>
        <w:t>12.5　多項式の簡約形からも確認する</w:t>
      </w:r>
    </w:p>
    <w:tbl>
      <w:tblPr>
        <w:tblW w:type="auto" w:w="0"/>
        <w:jc w:val="center"/>
        <w:tblLayout w:type="fixed"/>
        <w:tblLook w:firstColumn="1" w:firstRow="1" w:lastColumn="0" w:lastRow="0" w:noHBand="0" w:noVBand="1" w:val="04A0"/>
      </w:tblPr>
      <w:tblGrid>
        <w:gridCol w:w="3307"/>
        <w:gridCol w:w="3307"/>
        <w:gridCol w:w="3307"/>
      </w:tblGrid>
      <w:tr>
        <w:trPr>
          <w:tblHeader w:val="true"/>
        </w:trPr>
        <w:tc>
          <w:tcPr>
            <w:tcW w:type="dxa" w:w="1361"/>
            <w:shd w:fill="006276"/>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段階</w:t>
            </w:r>
          </w:p>
        </w:tc>
        <w:tc>
          <w:tcPr>
            <w:tcW w:type="dxa" w:w="4592"/>
            <w:shd w:fill="006276"/>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計算</w:t>
            </w:r>
          </w:p>
        </w:tc>
        <w:tc>
          <w:tcPr>
            <w:tcW w:type="dxa" w:w="3175"/>
            <w:shd w:fill="006276"/>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意味・確認</w:t>
            </w:r>
          </w:p>
        </w:tc>
      </w:tr>
      <w:tr>
        <w:trPr>
          <w:cantSplit/>
        </w:trPr>
        <w:tc>
          <w:tcPr>
            <w:tcW w:type="dxa" w:w="1361"/>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DejaVu Math TeX Gyre" w:hAnsi="DejaVu Math TeX Gyre" w:eastAsia="DejaVu Math TeX Gyre"/>
                <w:b/>
                <w:color w:val="1F2933"/>
                <w:sz w:val="18"/>
              </w:rPr>
              <w:t>U(3)</w:t>
            </w:r>
          </w:p>
        </w:tc>
        <w:tc>
          <w:tcPr>
            <w:tcW w:type="dxa" w:w="4592"/>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9·3+11=38</w:t>
            </w:r>
          </w:p>
        </w:tc>
        <w:tc>
          <w:tcPr>
            <w:tcW w:type="dxa" w:w="3175"/>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8"/>
              </w:rPr>
              <w:t>38≡4</w:t>
            </w:r>
          </w:p>
        </w:tc>
      </w:tr>
      <w:tr>
        <w:trPr>
          <w:cantSplit/>
        </w:trPr>
        <w:tc>
          <w:tcPr>
            <w:tcW w:type="dxa" w:w="1361"/>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DejaVu Math TeX Gyre" w:hAnsi="DejaVu Math TeX Gyre" w:eastAsia="DejaVu Math TeX Gyre"/>
                <w:b/>
                <w:color w:val="1F2933"/>
                <w:sz w:val="18"/>
              </w:rPr>
              <w:t>V(3)</w:t>
            </w:r>
          </w:p>
        </w:tc>
        <w:tc>
          <w:tcPr>
            <w:tcW w:type="dxa" w:w="4592"/>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3+3</w:t>
            </w:r>
          </w:p>
        </w:tc>
        <w:tc>
          <w:tcPr>
            <w:tcW w:type="dxa" w:w="3175"/>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8"/>
              </w:rPr>
              <w:t>6</w:t>
            </w:r>
          </w:p>
        </w:tc>
      </w:tr>
      <w:tr>
        <w:trPr>
          <w:cantSplit/>
        </w:trPr>
        <w:tc>
          <w:tcPr>
            <w:tcW w:type="dxa" w:w="1361"/>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DejaVu Math TeX Gyre" w:hAnsi="DejaVu Math TeX Gyre" w:eastAsia="DejaVu Math TeX Gyre"/>
                <w:b/>
                <w:color w:val="1F2933"/>
                <w:sz w:val="18"/>
              </w:rPr>
              <w:t>W(3)</w:t>
            </w:r>
          </w:p>
        </w:tc>
        <w:tc>
          <w:tcPr>
            <w:tcW w:type="dxa" w:w="4592"/>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14·3+15=57</w:t>
            </w:r>
          </w:p>
        </w:tc>
        <w:tc>
          <w:tcPr>
            <w:tcW w:type="dxa" w:w="3175"/>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8"/>
              </w:rPr>
              <w:t>57≡6</w:t>
            </w:r>
          </w:p>
        </w:tc>
      </w:tr>
    </w:tbl>
    <w:p>
      <w:pPr>
        <w:spacing w:after="0"/>
        <w:widowControl/>
      </w:pPr>
    </w:p>
    <w:p>
      <w:pPr>
        <w:keepNext w:val="0"/>
        <w:spacing w:after="80" w:line="341" w:lineRule="auto"/>
        <w:ind w:left="0"/>
        <w:widowControl/>
      </w:pPr>
      <w:r>
        <w:rPr>
          <w:rFonts w:ascii="Noto Serif CJK JP" w:hAnsi="Noto Serif CJK JP" w:eastAsia="Noto Serif CJK JP"/>
          <w:b w:val="0"/>
          <w:color w:val="1F2933"/>
          <w:sz w:val="21"/>
        </w:rPr>
        <w:t>2通りの計算が一致しています。最後にQAP恒等式をτで確認します。</w:t>
      </w:r>
    </w:p>
    <w:tbl>
      <w:tblPr>
        <w:tblW w:type="auto" w:w="0"/>
        <w:jc w:val="center"/>
        <w:tblLayout w:type="fixed"/>
        <w:tblLook w:firstColumn="1" w:firstRow="1" w:lastColumn="0" w:lastRow="0" w:noHBand="0" w:noVBand="1" w:val="04A0"/>
      </w:tblPr>
      <w:tblGrid>
        <w:gridCol w:w="9922"/>
      </w:tblGrid>
      <w:tr>
        <w:tc>
          <w:tcPr>
            <w:tcW w:type="dxa" w:w="9128"/>
            <w:shd w:fill="F4FAFC"/>
            <w:tcMar>
              <w:top w:w="110" w:type="dxa"/>
              <w:start w:w="160" w:type="dxa"/>
              <w:bottom w:w="110" w:type="dxa"/>
              <w:end w:w="160" w:type="dxa"/>
            </w:tcMar>
            <w:tcBorders>
              <w:top w:val="single" w:sz="8" w:color="007C91"/>
              <w:left w:val="single" w:sz="8" w:color="007C91"/>
              <w:bottom w:val="single" w:sz="8" w:color="007C91"/>
              <w:right w:val="single" w:sz="8" w:color="007C91"/>
            </w:tcBorders>
          </w:tcPr>
          <w:p>
            <w:pPr>
              <w:spacing w:after="0"/>
              <w:jc w:val="center"/>
            </w:pPr>
            <w:r>
              <w:rPr>
                <w:rFonts w:ascii="DejaVu Math TeX Gyre" w:hAnsi="DejaVu Math TeX Gyre" w:eastAsia="DejaVu Math TeX Gyre"/>
                <w:b w:val="0"/>
                <w:color w:val="1F2933"/>
                <w:sz w:val="24"/>
              </w:rPr>
              <w:t>U(3)V(3)−W(3)=4·6−6=18≡1</w:t>
            </w:r>
          </w:p>
        </w:tc>
      </w:tr>
    </w:tbl>
    <w:p>
      <w:pPr>
        <w:spacing w:after="0"/>
        <w:widowControl/>
      </w:pPr>
    </w:p>
    <w:tbl>
      <w:tblPr>
        <w:tblW w:type="auto" w:w="0"/>
        <w:jc w:val="center"/>
        <w:tblLayout w:type="fixed"/>
        <w:tblLook w:firstColumn="1" w:firstRow="1" w:lastColumn="0" w:lastRow="0" w:noHBand="0" w:noVBand="1" w:val="04A0"/>
      </w:tblPr>
      <w:tblGrid>
        <w:gridCol w:w="9922"/>
      </w:tblGrid>
      <w:tr>
        <w:tc>
          <w:tcPr>
            <w:tcW w:type="dxa" w:w="9128"/>
            <w:shd w:fill="F4FAFC"/>
            <w:tcMar>
              <w:top w:w="110" w:type="dxa"/>
              <w:start w:w="160" w:type="dxa"/>
              <w:bottom w:w="110" w:type="dxa"/>
              <w:end w:w="160" w:type="dxa"/>
            </w:tcMar>
            <w:tcBorders>
              <w:top w:val="single" w:sz="8" w:color="007C91"/>
              <w:left w:val="single" w:sz="8" w:color="007C91"/>
              <w:bottom w:val="single" w:sz="8" w:color="007C91"/>
              <w:right w:val="single" w:sz="8" w:color="007C91"/>
            </w:tcBorders>
          </w:tcPr>
          <w:p>
            <w:pPr>
              <w:spacing w:after="0"/>
              <w:jc w:val="center"/>
            </w:pPr>
            <w:r>
              <w:rPr>
                <w:rFonts w:ascii="DejaVu Math TeX Gyre" w:hAnsi="DejaVu Math TeX Gyre" w:eastAsia="DejaVu Math TeX Gyre"/>
                <w:b w:val="0"/>
                <w:color w:val="1F2933"/>
                <w:sz w:val="24"/>
              </w:rPr>
              <w:t>h(3)t(3)=9·2=18≡1</w:t>
            </w:r>
          </w:p>
        </w:tc>
      </w:tr>
    </w:tbl>
    <w:p>
      <w:pPr>
        <w:spacing w:after="0"/>
        <w:widowControl/>
      </w:pPr>
    </w:p>
    <w:tbl>
      <w:tblPr>
        <w:tblW w:type="auto" w:w="0"/>
        <w:jc w:val="center"/>
        <w:tblLayout w:type="fixed"/>
        <w:tblLook w:firstColumn="1" w:firstRow="1" w:lastColumn="0" w:lastRow="0" w:noHBand="0" w:noVBand="1" w:val="04A0"/>
      </w:tblPr>
      <w:tblGrid>
        <w:gridCol w:w="9922"/>
      </w:tblGrid>
      <w:tr>
        <w:trPr>
          <w:cantSplit/>
        </w:trPr>
        <w:tc>
          <w:tcPr>
            <w:tcW w:type="dxa" w:w="9128"/>
            <w:shd w:fill="EDF7ED"/>
            <w:tcMar>
              <w:top w:w="110" w:type="dxa"/>
              <w:start w:w="140" w:type="dxa"/>
              <w:bottom w:w="110" w:type="dxa"/>
              <w:end w:w="140" w:type="dxa"/>
            </w:tcMar>
            <w:tcBorders>
              <w:top w:val="single" w:sz="8" w:color="2E7D32"/>
              <w:left w:val="single" w:sz="12" w:color="2E7D32"/>
              <w:bottom w:val="single" w:sz="8" w:color="2E7D32"/>
              <w:right w:val="single" w:sz="8" w:color="2E7D32"/>
            </w:tcBorders>
          </w:tcPr>
          <w:p>
            <w:pPr>
              <w:spacing w:after="60"/>
            </w:pPr>
            <w:r>
              <w:rPr>
                <w:rFonts w:ascii="Noto Sans CJK JP" w:hAnsi="Noto Sans CJK JP" w:eastAsia="Noto Sans CJK JP"/>
                <w:b/>
                <w:color w:val="2E7D32"/>
                <w:sz w:val="21"/>
              </w:rPr>
              <w:t>評価時点の結論</w:t>
            </w:r>
          </w:p>
          <w:p>
            <w:pPr>
              <w:spacing w:after="0" w:line="312" w:lineRule="auto"/>
            </w:pPr>
            <w:r>
              <w:rPr>
                <w:rFonts w:ascii="Noto Serif CJK JP" w:hAnsi="Noto Serif CJK JP" w:eastAsia="Noto Serif CJK JP"/>
                <w:b w:val="0"/>
                <w:color w:val="1F2933"/>
                <w:sz w:val="19"/>
              </w:rPr>
              <w:t>U(τ)V(τ)−W(τ)=h(τ)t(τ) が成立しています。Groth16は、このスカラー関係を群要素とpairingの関係へ移します。</w:t>
            </w:r>
          </w:p>
        </w:tc>
      </w:tr>
    </w:tbl>
    <w:p>
      <w:pPr>
        <w:spacing w:after="0"/>
        <w:widowControl/>
      </w:pPr>
    </w:p>
    <w:p>
      <w:pPr>
        <w:pStyle w:val="Heading1"/>
        <w:pBdr>
          <w:bottom w:val="single" w:sz="14" w:space="4" w:color="007C91"/>
        </w:pBdr>
        <w:widowControl/>
      </w:pPr>
      <w:r>
        <w:rPr>
          <w:rFonts w:ascii="Noto Sans CJK JP" w:hAnsi="Noto Sans CJK JP" w:eastAsia="Noto Sans CJK JP"/>
          <w:b/>
          <w:color w:val="006276"/>
          <w:sz w:val="38"/>
        </w:rPr>
        <w:t>13　toy setup query を一つずつ計算する</w:t>
      </w:r>
    </w:p>
    <w:p>
      <w:pPr>
        <w:pStyle w:val="Heading2"/>
        <w:widowControl/>
      </w:pPr>
      <w:r>
        <w:rPr>
          <w:rFonts w:ascii="Noto Sans CJK JP" w:hAnsi="Noto Sans CJK JP" w:eastAsia="Noto Sans CJK JP"/>
          <w:b/>
          <w:color w:val="006276"/>
          <w:sz w:val="27"/>
        </w:rPr>
        <w:t>13.1　setup trapdoor</w:t>
      </w:r>
    </w:p>
    <w:tbl>
      <w:tblPr>
        <w:tblW w:type="auto" w:w="0"/>
        <w:jc w:val="center"/>
        <w:tblLayout w:type="fixed"/>
        <w:tblLook w:firstColumn="1" w:firstRow="1" w:lastColumn="0" w:lastRow="0" w:noHBand="0" w:noVBand="1" w:val="04A0"/>
      </w:tblPr>
      <w:tblGrid>
        <w:gridCol w:w="9922"/>
      </w:tblGrid>
      <w:tr>
        <w:tc>
          <w:tcPr>
            <w:tcW w:type="dxa" w:w="9128"/>
            <w:shd w:fill="F4FAFC"/>
            <w:tcMar>
              <w:top w:w="110" w:type="dxa"/>
              <w:start w:w="160" w:type="dxa"/>
              <w:bottom w:w="110" w:type="dxa"/>
              <w:end w:w="160" w:type="dxa"/>
            </w:tcMar>
            <w:tcBorders>
              <w:top w:val="single" w:sz="8" w:color="007C91"/>
              <w:left w:val="single" w:sz="8" w:color="007C91"/>
              <w:bottom w:val="single" w:sz="8" w:color="007C91"/>
              <w:right w:val="single" w:sz="8" w:color="007C91"/>
            </w:tcBorders>
          </w:tcPr>
          <w:p>
            <w:pPr>
              <w:spacing w:after="0"/>
              <w:jc w:val="center"/>
            </w:pPr>
            <w:r>
              <w:rPr>
                <w:rFonts w:ascii="DejaVu Math TeX Gyre" w:hAnsi="DejaVu Math TeX Gyre" w:eastAsia="DejaVu Math TeX Gyre"/>
                <w:b w:val="0"/>
                <w:color w:val="1F2933"/>
                <w:sz w:val="24"/>
              </w:rPr>
              <w:t>τ=3,  α=2,  β=6,  γ=4,  δ=5</w:t>
            </w:r>
          </w:p>
        </w:tc>
      </w:tr>
    </w:tbl>
    <w:p>
      <w:pPr>
        <w:spacing w:after="0"/>
        <w:widowControl/>
      </w:pPr>
    </w:p>
    <w:p>
      <w:pPr>
        <w:keepNext w:val="0"/>
        <w:spacing w:after="80" w:line="341" w:lineRule="auto"/>
        <w:ind w:left="0"/>
        <w:widowControl/>
      </w:pPr>
      <w:r>
        <w:rPr>
          <w:rFonts w:ascii="Noto Serif CJK JP" w:hAnsi="Noto Serif CJK JP" w:eastAsia="Noto Serif CJK JP"/>
          <w:b w:val="0"/>
          <w:color w:val="1F2933"/>
          <w:sz w:val="21"/>
        </w:rPr>
        <w:t>公開入力側のqueryではγで割り、秘密wire側ではδで割ります。必要な逆元は γ⁻¹=13、δ⁻¹=7 です。</w:t>
      </w:r>
    </w:p>
    <w:tbl>
      <w:tblPr>
        <w:tblW w:type="auto" w:w="0"/>
        <w:jc w:val="center"/>
        <w:tblLayout w:type="fixed"/>
        <w:tblLook w:firstColumn="1" w:firstRow="1" w:lastColumn="0" w:lastRow="0" w:noHBand="0" w:noVBand="1" w:val="04A0"/>
      </w:tblPr>
      <w:tblGrid>
        <w:gridCol w:w="9922"/>
      </w:tblGrid>
      <w:tr>
        <w:tc>
          <w:tcPr>
            <w:tcW w:type="dxa" w:w="9128"/>
            <w:shd w:fill="F4FAFC"/>
            <w:tcMar>
              <w:top w:w="110" w:type="dxa"/>
              <w:start w:w="160" w:type="dxa"/>
              <w:bottom w:w="110" w:type="dxa"/>
              <w:end w:w="160" w:type="dxa"/>
            </w:tcMar>
            <w:tcBorders>
              <w:top w:val="single" w:sz="8" w:color="007C91"/>
              <w:left w:val="single" w:sz="8" w:color="007C91"/>
              <w:bottom w:val="single" w:sz="8" w:color="007C91"/>
              <w:right w:val="single" w:sz="8" w:color="007C91"/>
            </w:tcBorders>
          </w:tcPr>
          <w:p>
            <w:pPr>
              <w:spacing w:after="0"/>
              <w:jc w:val="center"/>
            </w:pPr>
            <w:r>
              <w:rPr>
                <w:rFonts w:ascii="DejaVu Math TeX Gyre" w:hAnsi="DejaVu Math TeX Gyre" w:eastAsia="DejaVu Math TeX Gyre"/>
                <w:b w:val="0"/>
                <w:color w:val="1F2933"/>
                <w:sz w:val="24"/>
              </w:rPr>
              <w:t>4⁻¹=13,    5⁻¹=7</w:t>
            </w:r>
          </w:p>
        </w:tc>
      </w:tr>
    </w:tbl>
    <w:p>
      <w:pPr>
        <w:spacing w:after="0"/>
        <w:widowControl/>
      </w:pPr>
    </w:p>
    <w:p>
      <w:pPr>
        <w:pStyle w:val="Heading2"/>
        <w:widowControl/>
      </w:pPr>
      <w:r>
        <w:rPr>
          <w:rFonts w:ascii="Noto Sans CJK JP" w:hAnsi="Noto Sans CJK JP" w:eastAsia="Noto Sans CJK JP"/>
          <w:b/>
          <w:color w:val="006276"/>
          <w:sz w:val="27"/>
        </w:rPr>
        <w:t>13.2　各wireの Qᵢ を計算する</w:t>
      </w:r>
    </w:p>
    <w:tbl>
      <w:tblPr>
        <w:tblW w:type="auto" w:w="0"/>
        <w:jc w:val="center"/>
        <w:tblLayout w:type="fixed"/>
        <w:tblLook w:firstColumn="1" w:firstRow="1" w:lastColumn="0" w:lastRow="0" w:noHBand="0" w:noVBand="1" w:val="04A0"/>
      </w:tblPr>
      <w:tblGrid>
        <w:gridCol w:w="9922"/>
      </w:tblGrid>
      <w:tr>
        <w:tc>
          <w:tcPr>
            <w:tcW w:type="dxa" w:w="9128"/>
            <w:shd w:fill="F4FAFC"/>
            <w:tcMar>
              <w:top w:w="110" w:type="dxa"/>
              <w:start w:w="160" w:type="dxa"/>
              <w:bottom w:w="110" w:type="dxa"/>
              <w:end w:w="160" w:type="dxa"/>
            </w:tcMar>
            <w:tcBorders>
              <w:top w:val="single" w:sz="8" w:color="007C91"/>
              <w:left w:val="single" w:sz="8" w:color="007C91"/>
              <w:bottom w:val="single" w:sz="8" w:color="007C91"/>
              <w:right w:val="single" w:sz="8" w:color="007C91"/>
            </w:tcBorders>
          </w:tcPr>
          <w:p>
            <w:pPr>
              <w:spacing w:after="0"/>
              <w:jc w:val="center"/>
            </w:pPr>
            <w:r>
              <w:rPr>
                <w:rFonts w:ascii="DejaVu Math TeX Gyre" w:hAnsi="DejaVu Math TeX Gyre" w:eastAsia="DejaVu Math TeX Gyre"/>
                <w:b w:val="0"/>
                <w:color w:val="1F2933"/>
                <w:sz w:val="24"/>
              </w:rPr>
              <w:t>Qᵢ = βuᵢ(τ) + αvᵢ(τ) + wᵢ(τ)</w:t>
            </w:r>
          </w:p>
        </w:tc>
      </w:tr>
    </w:tbl>
    <w:p>
      <w:pPr>
        <w:spacing w:after="0"/>
        <w:widowControl/>
      </w:pPr>
    </w:p>
    <w:tbl>
      <w:tblPr>
        <w:tblW w:type="auto" w:w="0"/>
        <w:jc w:val="center"/>
        <w:tblLayout w:type="fixed"/>
        <w:tblLook w:firstColumn="1" w:firstRow="1" w:lastColumn="0" w:lastRow="0" w:noHBand="0" w:noVBand="1" w:val="04A0"/>
      </w:tblPr>
      <w:tblGrid>
        <w:gridCol w:w="3307"/>
        <w:gridCol w:w="3307"/>
        <w:gridCol w:w="3307"/>
      </w:tblGrid>
      <w:tr>
        <w:trPr>
          <w:tblHeader w:val="true"/>
        </w:trPr>
        <w:tc>
          <w:tcPr>
            <w:tcW w:type="dxa" w:w="1361"/>
            <w:shd w:fill="006276"/>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段階</w:t>
            </w:r>
          </w:p>
        </w:tc>
        <w:tc>
          <w:tcPr>
            <w:tcW w:type="dxa" w:w="4592"/>
            <w:shd w:fill="006276"/>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計算</w:t>
            </w:r>
          </w:p>
        </w:tc>
        <w:tc>
          <w:tcPr>
            <w:tcW w:type="dxa" w:w="3175"/>
            <w:shd w:fill="006276"/>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意味・確認</w:t>
            </w:r>
          </w:p>
        </w:tc>
      </w:tr>
      <w:tr>
        <w:trPr>
          <w:cantSplit/>
        </w:trPr>
        <w:tc>
          <w:tcPr>
            <w:tcW w:type="dxa" w:w="1361"/>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8"/>
              </w:rPr>
              <w:t>Q₀</w:t>
            </w:r>
          </w:p>
        </w:tc>
        <w:tc>
          <w:tcPr>
            <w:tcW w:type="dxa" w:w="4592"/>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6·16+2·4+0=104</w:t>
            </w:r>
          </w:p>
        </w:tc>
        <w:tc>
          <w:tcPr>
            <w:tcW w:type="dxa" w:w="3175"/>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8"/>
              </w:rPr>
              <w:t>104≡2</w:t>
            </w:r>
          </w:p>
        </w:tc>
      </w:tr>
      <w:tr>
        <w:trPr>
          <w:cantSplit/>
        </w:trPr>
        <w:tc>
          <w:tcPr>
            <w:tcW w:type="dxa" w:w="1361"/>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8"/>
              </w:rPr>
              <w:t>Q₁</w:t>
            </w:r>
          </w:p>
        </w:tc>
        <w:tc>
          <w:tcPr>
            <w:tcW w:type="dxa" w:w="4592"/>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6·0+2·0+2</w:t>
            </w:r>
          </w:p>
        </w:tc>
        <w:tc>
          <w:tcPr>
            <w:tcW w:type="dxa" w:w="3175"/>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8"/>
              </w:rPr>
              <w:t>2</w:t>
            </w:r>
          </w:p>
        </w:tc>
      </w:tr>
      <w:tr>
        <w:trPr>
          <w:cantSplit/>
        </w:trPr>
        <w:tc>
          <w:tcPr>
            <w:tcW w:type="dxa" w:w="1361"/>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8"/>
              </w:rPr>
              <w:t>Q₂</w:t>
            </w:r>
          </w:p>
        </w:tc>
        <w:tc>
          <w:tcPr>
            <w:tcW w:type="dxa" w:w="4592"/>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6·16+2·1+0=98</w:t>
            </w:r>
          </w:p>
        </w:tc>
        <w:tc>
          <w:tcPr>
            <w:tcW w:type="dxa" w:w="3175"/>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8"/>
              </w:rPr>
              <w:t>98≡13</w:t>
            </w:r>
          </w:p>
        </w:tc>
      </w:tr>
      <w:tr>
        <w:trPr>
          <w:cantSplit/>
        </w:trPr>
        <w:tc>
          <w:tcPr>
            <w:tcW w:type="dxa" w:w="1361"/>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8"/>
              </w:rPr>
              <w:t>Q₃</w:t>
            </w:r>
          </w:p>
        </w:tc>
        <w:tc>
          <w:tcPr>
            <w:tcW w:type="dxa" w:w="4592"/>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6·2+2·0+16=28</w:t>
            </w:r>
          </w:p>
        </w:tc>
        <w:tc>
          <w:tcPr>
            <w:tcW w:type="dxa" w:w="3175"/>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8"/>
              </w:rPr>
              <w:t>28≡11</w:t>
            </w:r>
          </w:p>
        </w:tc>
      </w:tr>
    </w:tbl>
    <w:p>
      <w:pPr>
        <w:spacing w:after="0"/>
        <w:widowControl/>
      </w:pPr>
    </w:p>
    <w:tbl>
      <w:tblPr>
        <w:tblW w:type="auto" w:w="0"/>
        <w:jc w:val="center"/>
        <w:tblLayout w:type="fixed"/>
        <w:tblLook w:firstColumn="1" w:firstRow="1" w:lastColumn="0" w:lastRow="0" w:noHBand="0" w:noVBand="1" w:val="04A0"/>
      </w:tblPr>
      <w:tblGrid>
        <w:gridCol w:w="9922"/>
      </w:tblGrid>
      <w:tr>
        <w:tc>
          <w:tcPr>
            <w:tcW w:type="dxa" w:w="9128"/>
            <w:shd w:fill="F4FAFC"/>
            <w:tcMar>
              <w:top w:w="110" w:type="dxa"/>
              <w:start w:w="160" w:type="dxa"/>
              <w:bottom w:w="110" w:type="dxa"/>
              <w:end w:w="160" w:type="dxa"/>
            </w:tcMar>
            <w:tcBorders>
              <w:top w:val="single" w:sz="8" w:color="007C91"/>
              <w:left w:val="single" w:sz="8" w:color="007C91"/>
              <w:bottom w:val="single" w:sz="8" w:color="007C91"/>
              <w:right w:val="single" w:sz="8" w:color="007C91"/>
            </w:tcBorders>
          </w:tcPr>
          <w:p>
            <w:pPr>
              <w:spacing w:after="0"/>
              <w:jc w:val="center"/>
            </w:pPr>
            <w:r>
              <w:rPr>
                <w:rFonts w:ascii="DejaVu Math TeX Gyre" w:hAnsi="DejaVu Math TeX Gyre" w:eastAsia="DejaVu Math TeX Gyre"/>
                <w:b w:val="0"/>
                <w:color w:val="1F2933"/>
                <w:sz w:val="24"/>
              </w:rPr>
              <w:t>(Q₀,Q₁,Q₂,Q₃)=(2,2,13,11)</w:t>
            </w:r>
          </w:p>
        </w:tc>
      </w:tr>
    </w:tbl>
    <w:p>
      <w:pPr>
        <w:spacing w:after="0"/>
        <w:widowControl/>
      </w:pPr>
    </w:p>
    <w:p>
      <w:pPr>
        <w:pStyle w:val="Heading2"/>
        <w:widowControl/>
      </w:pPr>
      <w:r>
        <w:rPr>
          <w:rFonts w:ascii="Noto Sans CJK JP" w:hAnsi="Noto Sans CJK JP" w:eastAsia="Noto Sans CJK JP"/>
          <w:b/>
          <w:color w:val="006276"/>
          <w:sz w:val="27"/>
        </w:rPr>
        <w:t>13.3　公開wireと秘密wireを分ける</w:t>
      </w:r>
    </w:p>
    <w:p>
      <w:pPr>
        <w:keepNext w:val="0"/>
        <w:spacing w:after="80" w:line="341" w:lineRule="auto"/>
        <w:ind w:left="0"/>
        <w:widowControl/>
      </w:pPr>
      <w:r>
        <w:rPr>
          <w:rFonts w:ascii="Noto Serif CJK JP" w:hAnsi="Noto Serif CJK JP" w:eastAsia="Noto Serif CJK JP"/>
          <w:b w:val="0"/>
          <w:color w:val="1F2933"/>
          <w:sz w:val="21"/>
        </w:rPr>
        <w:t>公開wireは z₀=1 と z₁=y、秘密wireは z₂=x と z₃=m です。</w:t>
      </w:r>
    </w:p>
    <w:tbl>
      <w:tblPr>
        <w:tblW w:type="auto" w:w="0"/>
        <w:jc w:val="center"/>
        <w:tblLayout w:type="fixed"/>
        <w:tblLook w:firstColumn="1" w:firstRow="1" w:lastColumn="0" w:lastRow="0" w:noHBand="0" w:noVBand="1" w:val="04A0"/>
      </w:tblPr>
      <w:tblGrid>
        <w:gridCol w:w="3307"/>
        <w:gridCol w:w="3307"/>
        <w:gridCol w:w="3307"/>
      </w:tblGrid>
      <w:tr>
        <w:trPr>
          <w:tblHeader w:val="true"/>
        </w:trPr>
        <w:tc>
          <w:tcPr>
            <w:tcW w:type="dxa" w:w="1361"/>
            <w:shd w:fill="006276"/>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段階</w:t>
            </w:r>
          </w:p>
        </w:tc>
        <w:tc>
          <w:tcPr>
            <w:tcW w:type="dxa" w:w="4592"/>
            <w:shd w:fill="006276"/>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計算</w:t>
            </w:r>
          </w:p>
        </w:tc>
        <w:tc>
          <w:tcPr>
            <w:tcW w:type="dxa" w:w="3175"/>
            <w:shd w:fill="006276"/>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意味・確認</w:t>
            </w:r>
          </w:p>
        </w:tc>
      </w:tr>
      <w:tr>
        <w:trPr>
          <w:cantSplit/>
        </w:trPr>
        <w:tc>
          <w:tcPr>
            <w:tcW w:type="dxa" w:w="1361"/>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8"/>
              </w:rPr>
              <w:t>IC₀</w:t>
            </w:r>
          </w:p>
        </w:tc>
        <w:tc>
          <w:tcPr>
            <w:tcW w:type="dxa" w:w="4592"/>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Q₀/γ=2·13=26</w:t>
            </w:r>
          </w:p>
        </w:tc>
        <w:tc>
          <w:tcPr>
            <w:tcW w:type="dxa" w:w="3175"/>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8"/>
              </w:rPr>
              <w:t>9</w:t>
            </w:r>
          </w:p>
        </w:tc>
      </w:tr>
      <w:tr>
        <w:trPr>
          <w:cantSplit/>
        </w:trPr>
        <w:tc>
          <w:tcPr>
            <w:tcW w:type="dxa" w:w="1361"/>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8"/>
              </w:rPr>
              <w:t>IC₁</w:t>
            </w:r>
          </w:p>
        </w:tc>
        <w:tc>
          <w:tcPr>
            <w:tcW w:type="dxa" w:w="4592"/>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Q₁/γ=2·13=26</w:t>
            </w:r>
          </w:p>
        </w:tc>
        <w:tc>
          <w:tcPr>
            <w:tcW w:type="dxa" w:w="3175"/>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8"/>
              </w:rPr>
              <w:t>9</w:t>
            </w:r>
          </w:p>
        </w:tc>
      </w:tr>
      <w:tr>
        <w:trPr>
          <w:cantSplit/>
        </w:trPr>
        <w:tc>
          <w:tcPr>
            <w:tcW w:type="dxa" w:w="1361"/>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8"/>
              </w:rPr>
              <w:t>K₂</w:t>
            </w:r>
          </w:p>
        </w:tc>
        <w:tc>
          <w:tcPr>
            <w:tcW w:type="dxa" w:w="4592"/>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Q₂/δ=13·7=91</w:t>
            </w:r>
          </w:p>
        </w:tc>
        <w:tc>
          <w:tcPr>
            <w:tcW w:type="dxa" w:w="3175"/>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8"/>
              </w:rPr>
              <w:t>6</w:t>
            </w:r>
          </w:p>
        </w:tc>
      </w:tr>
      <w:tr>
        <w:trPr>
          <w:cantSplit/>
        </w:trPr>
        <w:tc>
          <w:tcPr>
            <w:tcW w:type="dxa" w:w="1361"/>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8"/>
              </w:rPr>
              <w:t>K₃</w:t>
            </w:r>
          </w:p>
        </w:tc>
        <w:tc>
          <w:tcPr>
            <w:tcW w:type="dxa" w:w="4592"/>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Q₃/δ=11·7=77</w:t>
            </w:r>
          </w:p>
        </w:tc>
        <w:tc>
          <w:tcPr>
            <w:tcW w:type="dxa" w:w="3175"/>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8"/>
              </w:rPr>
              <w:t>9</w:t>
            </w:r>
          </w:p>
        </w:tc>
      </w:tr>
    </w:tbl>
    <w:p>
      <w:pPr>
        <w:spacing w:after="0"/>
        <w:widowControl/>
      </w:pPr>
    </w:p>
    <w:tbl>
      <w:tblPr>
        <w:tblW w:type="auto" w:w="0"/>
        <w:jc w:val="center"/>
        <w:tblLayout w:type="fixed"/>
        <w:tblLook w:firstColumn="1" w:firstRow="1" w:lastColumn="0" w:lastRow="0" w:noHBand="0" w:noVBand="1" w:val="04A0"/>
      </w:tblPr>
      <w:tblGrid>
        <w:gridCol w:w="9922"/>
      </w:tblGrid>
      <w:tr>
        <w:tc>
          <w:tcPr>
            <w:tcW w:type="dxa" w:w="9128"/>
            <w:shd w:fill="F4FAFC"/>
            <w:tcMar>
              <w:top w:w="110" w:type="dxa"/>
              <w:start w:w="160" w:type="dxa"/>
              <w:bottom w:w="110" w:type="dxa"/>
              <w:end w:w="160" w:type="dxa"/>
            </w:tcMar>
            <w:tcBorders>
              <w:top w:val="single" w:sz="8" w:color="007C91"/>
              <w:left w:val="single" w:sz="8" w:color="007C91"/>
              <w:bottom w:val="single" w:sz="8" w:color="007C91"/>
              <w:right w:val="single" w:sz="8" w:color="007C91"/>
            </w:tcBorders>
          </w:tcPr>
          <w:p>
            <w:pPr>
              <w:spacing w:after="0"/>
              <w:jc w:val="center"/>
            </w:pPr>
            <w:r>
              <w:rPr>
                <w:rFonts w:ascii="DejaVu Math TeX Gyre" w:hAnsi="DejaVu Math TeX Gyre" w:eastAsia="DejaVu Math TeX Gyre"/>
                <w:b w:val="0"/>
                <w:color w:val="1F2933"/>
                <w:sz w:val="24"/>
              </w:rPr>
              <w:t>IC₀=9,  IC₁=9,  K₂=6,  K₃=9</w:t>
            </w:r>
          </w:p>
        </w:tc>
      </w:tr>
    </w:tbl>
    <w:p>
      <w:pPr>
        <w:spacing w:after="0"/>
        <w:widowControl/>
      </w:pPr>
    </w:p>
    <w:p>
      <w:pPr>
        <w:pStyle w:val="Heading2"/>
        <w:widowControl/>
      </w:pPr>
      <w:r>
        <w:rPr>
          <w:rFonts w:ascii="Noto Sans CJK JP" w:hAnsi="Noto Sans CJK JP" w:eastAsia="Noto Sans CJK JP"/>
          <w:b/>
          <w:color w:val="006276"/>
          <w:sz w:val="27"/>
        </w:rPr>
        <w:t>13.4　公開入力からVKの線形結合を作る</w:t>
      </w:r>
    </w:p>
    <w:tbl>
      <w:tblPr>
        <w:tblW w:type="auto" w:w="0"/>
        <w:jc w:val="center"/>
        <w:tblLayout w:type="fixed"/>
        <w:tblLook w:firstColumn="1" w:firstRow="1" w:lastColumn="0" w:lastRow="0" w:noHBand="0" w:noVBand="1" w:val="04A0"/>
      </w:tblPr>
      <w:tblGrid>
        <w:gridCol w:w="3307"/>
        <w:gridCol w:w="3307"/>
        <w:gridCol w:w="3307"/>
      </w:tblGrid>
      <w:tr>
        <w:trPr>
          <w:tblHeader w:val="true"/>
        </w:trPr>
        <w:tc>
          <w:tcPr>
            <w:tcW w:type="dxa" w:w="1361"/>
            <w:shd w:fill="006276"/>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段階</w:t>
            </w:r>
          </w:p>
        </w:tc>
        <w:tc>
          <w:tcPr>
            <w:tcW w:type="dxa" w:w="4592"/>
            <w:shd w:fill="006276"/>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計算</w:t>
            </w:r>
          </w:p>
        </w:tc>
        <w:tc>
          <w:tcPr>
            <w:tcW w:type="dxa" w:w="3175"/>
            <w:shd w:fill="006276"/>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意味・確認</w:t>
            </w:r>
          </w:p>
        </w:tc>
      </w:tr>
      <w:tr>
        <w:trPr>
          <w:cantSplit/>
        </w:trPr>
        <w:tc>
          <w:tcPr>
            <w:tcW w:type="dxa" w:w="1361"/>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8"/>
              </w:rPr>
              <w:t>定数wire</w:t>
            </w:r>
          </w:p>
        </w:tc>
        <w:tc>
          <w:tcPr>
            <w:tcW w:type="dxa" w:w="4592"/>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z₀IC₀=1·9</w:t>
            </w:r>
          </w:p>
        </w:tc>
        <w:tc>
          <w:tcPr>
            <w:tcW w:type="dxa" w:w="3175"/>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8"/>
              </w:rPr>
              <w:t>9</w:t>
            </w:r>
          </w:p>
        </w:tc>
      </w:tr>
      <w:tr>
        <w:trPr>
          <w:cantSplit/>
        </w:trPr>
        <w:tc>
          <w:tcPr>
            <w:tcW w:type="dxa" w:w="1361"/>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8"/>
              </w:rPr>
              <w:t>公開 y</w:t>
            </w:r>
          </w:p>
        </w:tc>
        <w:tc>
          <w:tcPr>
            <w:tcW w:type="dxa" w:w="4592"/>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z₁IC₁=9·9</w:t>
            </w:r>
          </w:p>
        </w:tc>
        <w:tc>
          <w:tcPr>
            <w:tcW w:type="dxa" w:w="3175"/>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8"/>
              </w:rPr>
              <w:t>81≡13</w:t>
            </w:r>
          </w:p>
        </w:tc>
      </w:tr>
      <w:tr>
        <w:trPr>
          <w:cantSplit/>
        </w:trPr>
        <w:tc>
          <w:tcPr>
            <w:tcW w:type="dxa" w:w="1361"/>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8"/>
              </w:rPr>
              <w:t>合計</w:t>
            </w:r>
          </w:p>
        </w:tc>
        <w:tc>
          <w:tcPr>
            <w:tcW w:type="dxa" w:w="4592"/>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9+81=90</w:t>
            </w:r>
          </w:p>
        </w:tc>
        <w:tc>
          <w:tcPr>
            <w:tcW w:type="dxa" w:w="3175"/>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8"/>
              </w:rPr>
              <w:t>90≡5</w:t>
            </w:r>
          </w:p>
        </w:tc>
      </w:tr>
    </w:tbl>
    <w:p>
      <w:pPr>
        <w:spacing w:after="0"/>
        <w:widowControl/>
      </w:pPr>
    </w:p>
    <w:tbl>
      <w:tblPr>
        <w:tblW w:type="auto" w:w="0"/>
        <w:jc w:val="center"/>
        <w:tblLayout w:type="fixed"/>
        <w:tblLook w:firstColumn="1" w:firstRow="1" w:lastColumn="0" w:lastRow="0" w:noHBand="0" w:noVBand="1" w:val="04A0"/>
      </w:tblPr>
      <w:tblGrid>
        <w:gridCol w:w="9922"/>
      </w:tblGrid>
      <w:tr>
        <w:tc>
          <w:tcPr>
            <w:tcW w:type="dxa" w:w="9128"/>
            <w:shd w:fill="F4FAFC"/>
            <w:tcMar>
              <w:top w:w="110" w:type="dxa"/>
              <w:start w:w="160" w:type="dxa"/>
              <w:bottom w:w="110" w:type="dxa"/>
              <w:end w:w="160" w:type="dxa"/>
            </w:tcMar>
            <w:tcBorders>
              <w:top w:val="single" w:sz="8" w:color="007C91"/>
              <w:left w:val="single" w:sz="8" w:color="007C91"/>
              <w:bottom w:val="single" w:sz="8" w:color="007C91"/>
              <w:right w:val="single" w:sz="8" w:color="007C91"/>
            </w:tcBorders>
          </w:tcPr>
          <w:p>
            <w:pPr>
              <w:spacing w:after="0"/>
              <w:jc w:val="center"/>
            </w:pPr>
            <w:r>
              <w:rPr>
                <w:rFonts w:ascii="DejaVu Math TeX Gyre" w:hAnsi="DejaVu Math TeX Gyre" w:eastAsia="DejaVu Math TeX Gyre"/>
                <w:b w:val="0"/>
                <w:color w:val="1F2933"/>
                <w:sz w:val="24"/>
              </w:rPr>
              <w:t>VK_y = [5]₁</w:t>
            </w:r>
          </w:p>
        </w:tc>
      </w:tr>
    </w:tbl>
    <w:p>
      <w:pPr>
        <w:spacing w:after="0"/>
        <w:widowControl/>
      </w:pPr>
    </w:p>
    <w:p>
      <w:pPr>
        <w:pStyle w:val="Heading2"/>
        <w:widowControl/>
      </w:pPr>
      <w:r>
        <w:rPr>
          <w:rFonts w:ascii="Noto Sans CJK JP" w:hAnsi="Noto Sans CJK JP" w:eastAsia="Noto Sans CJK JP"/>
          <w:b/>
          <w:color w:val="006276"/>
          <w:sz w:val="27"/>
        </w:rPr>
        <w:t>13.5　quotient query</w:t>
      </w:r>
    </w:p>
    <w:tbl>
      <w:tblPr>
        <w:tblW w:type="auto" w:w="0"/>
        <w:jc w:val="center"/>
        <w:tblLayout w:type="fixed"/>
        <w:tblLook w:firstColumn="1" w:firstRow="1" w:lastColumn="0" w:lastRow="0" w:noHBand="0" w:noVBand="1" w:val="04A0"/>
      </w:tblPr>
      <w:tblGrid>
        <w:gridCol w:w="9922"/>
      </w:tblGrid>
      <w:tr>
        <w:tc>
          <w:tcPr>
            <w:tcW w:type="dxa" w:w="9128"/>
            <w:shd w:fill="F4FAFC"/>
            <w:tcMar>
              <w:top w:w="110" w:type="dxa"/>
              <w:start w:w="160" w:type="dxa"/>
              <w:bottom w:w="110" w:type="dxa"/>
              <w:end w:w="160" w:type="dxa"/>
            </w:tcMar>
            <w:tcBorders>
              <w:top w:val="single" w:sz="8" w:color="007C91"/>
              <w:left w:val="single" w:sz="8" w:color="007C91"/>
              <w:bottom w:val="single" w:sz="8" w:color="007C91"/>
              <w:right w:val="single" w:sz="8" w:color="007C91"/>
            </w:tcBorders>
          </w:tcPr>
          <w:p>
            <w:pPr>
              <w:spacing w:after="0"/>
              <w:jc w:val="center"/>
            </w:pPr>
            <w:r>
              <w:rPr>
                <w:rFonts w:ascii="DejaVu Math TeX Gyre" w:hAnsi="DejaVu Math TeX Gyre" w:eastAsia="DejaVu Math TeX Gyre"/>
                <w:b w:val="0"/>
                <w:color w:val="1F2933"/>
                <w:sz w:val="24"/>
              </w:rPr>
              <w:t>t(τ)/δ = 2·7 = 14</w:t>
            </w:r>
          </w:p>
        </w:tc>
      </w:tr>
    </w:tbl>
    <w:p>
      <w:pPr>
        <w:spacing w:after="0"/>
        <w:widowControl/>
      </w:pPr>
    </w:p>
    <w:tbl>
      <w:tblPr>
        <w:tblW w:type="auto" w:w="0"/>
        <w:jc w:val="center"/>
        <w:tblLayout w:type="fixed"/>
        <w:tblLook w:firstColumn="1" w:firstRow="1" w:lastColumn="0" w:lastRow="0" w:noHBand="0" w:noVBand="1" w:val="04A0"/>
      </w:tblPr>
      <w:tblGrid>
        <w:gridCol w:w="9922"/>
      </w:tblGrid>
      <w:tr>
        <w:tc>
          <w:tcPr>
            <w:tcW w:type="dxa" w:w="9128"/>
            <w:shd w:fill="F4FAFC"/>
            <w:tcMar>
              <w:top w:w="110" w:type="dxa"/>
              <w:start w:w="160" w:type="dxa"/>
              <w:bottom w:w="110" w:type="dxa"/>
              <w:end w:w="160" w:type="dxa"/>
            </w:tcMar>
            <w:tcBorders>
              <w:top w:val="single" w:sz="8" w:color="007C91"/>
              <w:left w:val="single" w:sz="8" w:color="007C91"/>
              <w:bottom w:val="single" w:sz="8" w:color="007C91"/>
              <w:right w:val="single" w:sz="8" w:color="007C91"/>
            </w:tcBorders>
          </w:tcPr>
          <w:p>
            <w:pPr>
              <w:spacing w:after="0"/>
              <w:jc w:val="center"/>
            </w:pPr>
            <w:r>
              <w:rPr>
                <w:rFonts w:ascii="DejaVu Math TeX Gyre" w:hAnsi="DejaVu Math TeX Gyre" w:eastAsia="DejaVu Math TeX Gyre"/>
                <w:b w:val="0"/>
                <w:color w:val="1F2933"/>
                <w:sz w:val="24"/>
              </w:rPr>
              <w:t>h(τ)t(τ)/δ = 9·14 = 126 ≡ 7</w:t>
            </w:r>
          </w:p>
        </w:tc>
      </w:tr>
    </w:tbl>
    <w:p>
      <w:pPr>
        <w:spacing w:after="0"/>
        <w:widowControl/>
      </w:pPr>
    </w:p>
    <w:tbl>
      <w:tblPr>
        <w:tblW w:type="auto" w:w="0"/>
        <w:jc w:val="center"/>
        <w:tblLayout w:type="fixed"/>
        <w:tblLook w:firstColumn="1" w:firstRow="1" w:lastColumn="0" w:lastRow="0" w:noHBand="0" w:noVBand="1" w:val="04A0"/>
      </w:tblPr>
      <w:tblGrid>
        <w:gridCol w:w="9922"/>
      </w:tblGrid>
      <w:tr>
        <w:trPr>
          <w:cantSplit/>
        </w:trPr>
        <w:tc>
          <w:tcPr>
            <w:tcW w:type="dxa" w:w="9128"/>
            <w:shd w:fill="FFF4E5"/>
            <w:tcMar>
              <w:top w:w="110" w:type="dxa"/>
              <w:start w:w="140" w:type="dxa"/>
              <w:bottom w:w="110" w:type="dxa"/>
              <w:end w:w="140" w:type="dxa"/>
            </w:tcMar>
            <w:tcBorders>
              <w:top w:val="single" w:sz="8" w:color="D97706"/>
              <w:left w:val="single" w:sz="12" w:color="D97706"/>
              <w:bottom w:val="single" w:sz="8" w:color="D97706"/>
              <w:right w:val="single" w:sz="8" w:color="D97706"/>
            </w:tcBorders>
          </w:tcPr>
          <w:p>
            <w:pPr>
              <w:spacing w:after="60"/>
            </w:pPr>
            <w:r>
              <w:rPr>
                <w:rFonts w:ascii="Noto Sans CJK JP" w:hAnsi="Noto Sans CJK JP" w:eastAsia="Noto Sans CJK JP"/>
                <w:b/>
                <w:color w:val="D97706"/>
                <w:sz w:val="21"/>
              </w:rPr>
              <w:t>実際のSRSとの違い</w:t>
            </w:r>
          </w:p>
          <w:p>
            <w:pPr>
              <w:spacing w:after="0" w:line="312" w:lineRule="auto"/>
            </w:pPr>
            <w:r>
              <w:rPr>
                <w:rFonts w:ascii="Noto Serif CJK JP" w:hAnsi="Noto Serif CJK JP" w:eastAsia="Noto Serif CJK JP"/>
                <w:b w:val="0"/>
                <w:color w:val="1F2933"/>
                <w:sz w:val="19"/>
              </w:rPr>
              <w:t>実際のProverは2,13,7などのtrapdoor由来スカラーを知りません。[uᵢ(τ)]や[Qᵢ/δ]の群要素をMSMで組み合わせます。ここでは指数の中身を見せて計算構造を説明しています。</w:t>
            </w:r>
          </w:p>
        </w:tc>
      </w:tr>
    </w:tbl>
    <w:p>
      <w:pPr>
        <w:spacing w:after="0"/>
        <w:widowControl/>
      </w:pPr>
    </w:p>
    <w:p>
      <w:pPr>
        <w:pStyle w:val="Heading1"/>
        <w:pBdr>
          <w:bottom w:val="single" w:sz="14" w:space="4" w:color="007C91"/>
        </w:pBdr>
        <w:widowControl/>
      </w:pPr>
      <w:r>
        <w:rPr>
          <w:rFonts w:ascii="Noto Sans CJK JP" w:hAnsi="Noto Sans CJK JP" w:eastAsia="Noto Sans CJK JP"/>
          <w:b/>
          <w:color w:val="006276"/>
          <w:sz w:val="38"/>
        </w:rPr>
        <w:t>14　proof π=(Aπ,Bπ,Cπ) を生成する</w:t>
      </w:r>
    </w:p>
    <w:p>
      <w:pPr>
        <w:pStyle w:val="Heading2"/>
        <w:widowControl/>
      </w:pPr>
      <w:r>
        <w:rPr>
          <w:rFonts w:ascii="Noto Sans CJK JP" w:hAnsi="Noto Sans CJK JP" w:eastAsia="Noto Sans CJK JP"/>
          <w:b/>
          <w:color w:val="006276"/>
          <w:sz w:val="27"/>
        </w:rPr>
        <w:t>14.1　zero-knowledge用乱数を選ぶ</w:t>
      </w:r>
    </w:p>
    <w:tbl>
      <w:tblPr>
        <w:tblW w:type="auto" w:w="0"/>
        <w:jc w:val="center"/>
        <w:tblLayout w:type="fixed"/>
        <w:tblLook w:firstColumn="1" w:firstRow="1" w:lastColumn="0" w:lastRow="0" w:noHBand="0" w:noVBand="1" w:val="04A0"/>
      </w:tblPr>
      <w:tblGrid>
        <w:gridCol w:w="9922"/>
      </w:tblGrid>
      <w:tr>
        <w:tc>
          <w:tcPr>
            <w:tcW w:type="dxa" w:w="9128"/>
            <w:shd w:fill="F4FAFC"/>
            <w:tcMar>
              <w:top w:w="110" w:type="dxa"/>
              <w:start w:w="160" w:type="dxa"/>
              <w:bottom w:w="110" w:type="dxa"/>
              <w:end w:w="160" w:type="dxa"/>
            </w:tcMar>
            <w:tcBorders>
              <w:top w:val="single" w:sz="8" w:color="007C91"/>
              <w:left w:val="single" w:sz="8" w:color="007C91"/>
              <w:bottom w:val="single" w:sz="8" w:color="007C91"/>
              <w:right w:val="single" w:sz="8" w:color="007C91"/>
            </w:tcBorders>
          </w:tcPr>
          <w:p>
            <w:pPr>
              <w:spacing w:after="0"/>
              <w:jc w:val="center"/>
            </w:pPr>
            <w:r>
              <w:rPr>
                <w:rFonts w:ascii="DejaVu Math TeX Gyre" w:hAnsi="DejaVu Math TeX Gyre" w:eastAsia="DejaVu Math TeX Gyre"/>
                <w:b w:val="0"/>
                <w:color w:val="1F2933"/>
                <w:sz w:val="24"/>
              </w:rPr>
              <w:t>r=1,    s=2</w:t>
            </w:r>
          </w:p>
        </w:tc>
      </w:tr>
    </w:tbl>
    <w:p>
      <w:pPr>
        <w:spacing w:after="0"/>
        <w:widowControl/>
      </w:pPr>
    </w:p>
    <w:p>
      <w:pPr>
        <w:pStyle w:val="Heading2"/>
        <w:widowControl/>
      </w:pPr>
      <w:r>
        <w:rPr>
          <w:rFonts w:ascii="Noto Sans CJK JP" w:hAnsi="Noto Sans CJK JP" w:eastAsia="Noto Sans CJK JP"/>
          <w:b/>
          <w:color w:val="006276"/>
          <w:sz w:val="27"/>
        </w:rPr>
        <w:t>14.2　Aπの指数</w:t>
      </w:r>
    </w:p>
    <w:tbl>
      <w:tblPr>
        <w:tblW w:type="auto" w:w="0"/>
        <w:jc w:val="center"/>
        <w:tblLayout w:type="fixed"/>
        <w:tblLook w:firstColumn="1" w:firstRow="1" w:lastColumn="0" w:lastRow="0" w:noHBand="0" w:noVBand="1" w:val="04A0"/>
      </w:tblPr>
      <w:tblGrid>
        <w:gridCol w:w="9922"/>
      </w:tblGrid>
      <w:tr>
        <w:tc>
          <w:tcPr>
            <w:tcW w:type="dxa" w:w="9128"/>
            <w:shd w:fill="F4FAFC"/>
            <w:tcMar>
              <w:top w:w="110" w:type="dxa"/>
              <w:start w:w="160" w:type="dxa"/>
              <w:bottom w:w="110" w:type="dxa"/>
              <w:end w:w="160" w:type="dxa"/>
            </w:tcMar>
            <w:tcBorders>
              <w:top w:val="single" w:sz="8" w:color="007C91"/>
              <w:left w:val="single" w:sz="8" w:color="007C91"/>
              <w:bottom w:val="single" w:sz="8" w:color="007C91"/>
              <w:right w:val="single" w:sz="8" w:color="007C91"/>
            </w:tcBorders>
          </w:tcPr>
          <w:p>
            <w:pPr>
              <w:spacing w:after="0"/>
              <w:jc w:val="center"/>
            </w:pPr>
            <w:r>
              <w:rPr>
                <w:rFonts w:ascii="DejaVu Math TeX Gyre" w:hAnsi="DejaVu Math TeX Gyre" w:eastAsia="DejaVu Math TeX Gyre"/>
                <w:b w:val="0"/>
                <w:color w:val="1F2933"/>
                <w:sz w:val="24"/>
              </w:rPr>
              <w:t>aπ = α + U(τ) + rδ</w:t>
            </w:r>
          </w:p>
        </w:tc>
      </w:tr>
    </w:tbl>
    <w:p>
      <w:pPr>
        <w:spacing w:after="0"/>
        <w:widowControl/>
      </w:pPr>
    </w:p>
    <w:tbl>
      <w:tblPr>
        <w:tblW w:type="auto" w:w="0"/>
        <w:jc w:val="center"/>
        <w:tblLayout w:type="fixed"/>
        <w:tblLook w:firstColumn="1" w:firstRow="1" w:lastColumn="0" w:lastRow="0" w:noHBand="0" w:noVBand="1" w:val="04A0"/>
      </w:tblPr>
      <w:tblGrid>
        <w:gridCol w:w="3307"/>
        <w:gridCol w:w="3307"/>
        <w:gridCol w:w="3307"/>
      </w:tblGrid>
      <w:tr>
        <w:trPr>
          <w:tblHeader w:val="true"/>
        </w:trPr>
        <w:tc>
          <w:tcPr>
            <w:tcW w:type="dxa" w:w="1361"/>
            <w:shd w:fill="006276"/>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段階</w:t>
            </w:r>
          </w:p>
        </w:tc>
        <w:tc>
          <w:tcPr>
            <w:tcW w:type="dxa" w:w="4592"/>
            <w:shd w:fill="006276"/>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計算</w:t>
            </w:r>
          </w:p>
        </w:tc>
        <w:tc>
          <w:tcPr>
            <w:tcW w:type="dxa" w:w="3175"/>
            <w:shd w:fill="006276"/>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意味・確認</w:t>
            </w:r>
          </w:p>
        </w:tc>
      </w:tr>
      <w:tr>
        <w:trPr>
          <w:cantSplit/>
        </w:trPr>
        <w:tc>
          <w:tcPr>
            <w:tcW w:type="dxa" w:w="1361"/>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8"/>
              </w:rPr>
              <w:t>代入</w:t>
            </w:r>
          </w:p>
        </w:tc>
        <w:tc>
          <w:tcPr>
            <w:tcW w:type="dxa" w:w="4592"/>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2+4+1·5</w:t>
            </w:r>
          </w:p>
        </w:tc>
        <w:tc>
          <w:tcPr>
            <w:tcW w:type="dxa" w:w="3175"/>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8"/>
              </w:rPr>
            </w:r>
          </w:p>
        </w:tc>
      </w:tr>
      <w:tr>
        <w:trPr>
          <w:cantSplit/>
        </w:trPr>
        <w:tc>
          <w:tcPr>
            <w:tcW w:type="dxa" w:w="1361"/>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8"/>
              </w:rPr>
              <w:t>結果</w:t>
            </w:r>
          </w:p>
        </w:tc>
        <w:tc>
          <w:tcPr>
            <w:tcW w:type="dxa" w:w="4592"/>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8"/>
              </w:rPr>
              <w:t>11</w:t>
            </w:r>
          </w:p>
        </w:tc>
        <w:tc>
          <w:tcPr>
            <w:tcW w:type="dxa" w:w="3175"/>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Aπ=[11]₁</w:t>
            </w:r>
          </w:p>
        </w:tc>
      </w:tr>
    </w:tbl>
    <w:p>
      <w:pPr>
        <w:spacing w:after="0"/>
        <w:widowControl/>
      </w:pPr>
    </w:p>
    <w:tbl>
      <w:tblPr>
        <w:tblW w:type="auto" w:w="0"/>
        <w:jc w:val="center"/>
        <w:tblLayout w:type="fixed"/>
        <w:tblLook w:firstColumn="1" w:firstRow="1" w:lastColumn="0" w:lastRow="0" w:noHBand="0" w:noVBand="1" w:val="04A0"/>
      </w:tblPr>
      <w:tblGrid>
        <w:gridCol w:w="9922"/>
      </w:tblGrid>
      <w:tr>
        <w:tc>
          <w:tcPr>
            <w:tcW w:type="dxa" w:w="9128"/>
            <w:shd w:fill="F4FAFC"/>
            <w:tcMar>
              <w:top w:w="110" w:type="dxa"/>
              <w:start w:w="160" w:type="dxa"/>
              <w:bottom w:w="110" w:type="dxa"/>
              <w:end w:w="160" w:type="dxa"/>
            </w:tcMar>
            <w:tcBorders>
              <w:top w:val="single" w:sz="8" w:color="007C91"/>
              <w:left w:val="single" w:sz="8" w:color="007C91"/>
              <w:bottom w:val="single" w:sz="8" w:color="007C91"/>
              <w:right w:val="single" w:sz="8" w:color="007C91"/>
            </w:tcBorders>
          </w:tcPr>
          <w:p>
            <w:pPr>
              <w:spacing w:after="0"/>
              <w:jc w:val="center"/>
            </w:pPr>
            <w:r>
              <w:rPr>
                <w:rFonts w:ascii="DejaVu Math TeX Gyre" w:hAnsi="DejaVu Math TeX Gyre" w:eastAsia="DejaVu Math TeX Gyre"/>
                <w:b w:val="0"/>
                <w:color w:val="1F2933"/>
                <w:sz w:val="24"/>
              </w:rPr>
              <w:t>Aπ=[11]₁</w:t>
            </w:r>
          </w:p>
        </w:tc>
      </w:tr>
    </w:tbl>
    <w:p>
      <w:pPr>
        <w:spacing w:after="0"/>
        <w:widowControl/>
      </w:pPr>
    </w:p>
    <w:p>
      <w:pPr>
        <w:pStyle w:val="Heading2"/>
        <w:widowControl/>
      </w:pPr>
      <w:r>
        <w:rPr>
          <w:rFonts w:ascii="Noto Sans CJK JP" w:hAnsi="Noto Sans CJK JP" w:eastAsia="Noto Sans CJK JP"/>
          <w:b/>
          <w:color w:val="006276"/>
          <w:sz w:val="27"/>
        </w:rPr>
        <w:t>14.3　Bπの指数</w:t>
      </w:r>
    </w:p>
    <w:tbl>
      <w:tblPr>
        <w:tblW w:type="auto" w:w="0"/>
        <w:jc w:val="center"/>
        <w:tblLayout w:type="fixed"/>
        <w:tblLook w:firstColumn="1" w:firstRow="1" w:lastColumn="0" w:lastRow="0" w:noHBand="0" w:noVBand="1" w:val="04A0"/>
      </w:tblPr>
      <w:tblGrid>
        <w:gridCol w:w="9922"/>
      </w:tblGrid>
      <w:tr>
        <w:tc>
          <w:tcPr>
            <w:tcW w:type="dxa" w:w="9128"/>
            <w:shd w:fill="F4FAFC"/>
            <w:tcMar>
              <w:top w:w="110" w:type="dxa"/>
              <w:start w:w="160" w:type="dxa"/>
              <w:bottom w:w="110" w:type="dxa"/>
              <w:end w:w="160" w:type="dxa"/>
            </w:tcMar>
            <w:tcBorders>
              <w:top w:val="single" w:sz="8" w:color="007C91"/>
              <w:left w:val="single" w:sz="8" w:color="007C91"/>
              <w:bottom w:val="single" w:sz="8" w:color="007C91"/>
              <w:right w:val="single" w:sz="8" w:color="007C91"/>
            </w:tcBorders>
          </w:tcPr>
          <w:p>
            <w:pPr>
              <w:spacing w:after="0"/>
              <w:jc w:val="center"/>
            </w:pPr>
            <w:r>
              <w:rPr>
                <w:rFonts w:ascii="DejaVu Math TeX Gyre" w:hAnsi="DejaVu Math TeX Gyre" w:eastAsia="DejaVu Math TeX Gyre"/>
                <w:b w:val="0"/>
                <w:color w:val="1F2933"/>
                <w:sz w:val="24"/>
              </w:rPr>
              <w:t>bπ = β + V(τ) + sδ</w:t>
            </w:r>
          </w:p>
        </w:tc>
      </w:tr>
    </w:tbl>
    <w:p>
      <w:pPr>
        <w:spacing w:after="0"/>
        <w:widowControl/>
      </w:pPr>
    </w:p>
    <w:tbl>
      <w:tblPr>
        <w:tblW w:type="auto" w:w="0"/>
        <w:jc w:val="center"/>
        <w:tblLayout w:type="fixed"/>
        <w:tblLook w:firstColumn="1" w:firstRow="1" w:lastColumn="0" w:lastRow="0" w:noHBand="0" w:noVBand="1" w:val="04A0"/>
      </w:tblPr>
      <w:tblGrid>
        <w:gridCol w:w="3307"/>
        <w:gridCol w:w="3307"/>
        <w:gridCol w:w="3307"/>
      </w:tblGrid>
      <w:tr>
        <w:trPr>
          <w:tblHeader w:val="true"/>
        </w:trPr>
        <w:tc>
          <w:tcPr>
            <w:tcW w:type="dxa" w:w="1361"/>
            <w:shd w:fill="006276"/>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段階</w:t>
            </w:r>
          </w:p>
        </w:tc>
        <w:tc>
          <w:tcPr>
            <w:tcW w:type="dxa" w:w="4592"/>
            <w:shd w:fill="006276"/>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計算</w:t>
            </w:r>
          </w:p>
        </w:tc>
        <w:tc>
          <w:tcPr>
            <w:tcW w:type="dxa" w:w="3175"/>
            <w:shd w:fill="006276"/>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意味・確認</w:t>
            </w:r>
          </w:p>
        </w:tc>
      </w:tr>
      <w:tr>
        <w:trPr>
          <w:cantSplit/>
        </w:trPr>
        <w:tc>
          <w:tcPr>
            <w:tcW w:type="dxa" w:w="1361"/>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8"/>
              </w:rPr>
              <w:t>代入</w:t>
            </w:r>
          </w:p>
        </w:tc>
        <w:tc>
          <w:tcPr>
            <w:tcW w:type="dxa" w:w="4592"/>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6+6+2·5=22</w:t>
            </w:r>
          </w:p>
        </w:tc>
        <w:tc>
          <w:tcPr>
            <w:tcW w:type="dxa" w:w="3175"/>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8"/>
              </w:rPr>
            </w:r>
          </w:p>
        </w:tc>
      </w:tr>
      <w:tr>
        <w:trPr>
          <w:cantSplit/>
        </w:trPr>
        <w:tc>
          <w:tcPr>
            <w:tcW w:type="dxa" w:w="1361"/>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8"/>
              </w:rPr>
              <w:t>mod 17</w:t>
            </w:r>
          </w:p>
        </w:tc>
        <w:tc>
          <w:tcPr>
            <w:tcW w:type="dxa" w:w="4592"/>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22−17=5</w:t>
            </w:r>
          </w:p>
        </w:tc>
        <w:tc>
          <w:tcPr>
            <w:tcW w:type="dxa" w:w="3175"/>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Bπ=[5]₂</w:t>
            </w:r>
          </w:p>
        </w:tc>
      </w:tr>
    </w:tbl>
    <w:p>
      <w:pPr>
        <w:spacing w:after="0"/>
        <w:widowControl/>
      </w:pPr>
    </w:p>
    <w:tbl>
      <w:tblPr>
        <w:tblW w:type="auto" w:w="0"/>
        <w:jc w:val="center"/>
        <w:tblLayout w:type="fixed"/>
        <w:tblLook w:firstColumn="1" w:firstRow="1" w:lastColumn="0" w:lastRow="0" w:noHBand="0" w:noVBand="1" w:val="04A0"/>
      </w:tblPr>
      <w:tblGrid>
        <w:gridCol w:w="9922"/>
      </w:tblGrid>
      <w:tr>
        <w:tc>
          <w:tcPr>
            <w:tcW w:type="dxa" w:w="9128"/>
            <w:shd w:fill="F4FAFC"/>
            <w:tcMar>
              <w:top w:w="110" w:type="dxa"/>
              <w:start w:w="160" w:type="dxa"/>
              <w:bottom w:w="110" w:type="dxa"/>
              <w:end w:w="160" w:type="dxa"/>
            </w:tcMar>
            <w:tcBorders>
              <w:top w:val="single" w:sz="8" w:color="007C91"/>
              <w:left w:val="single" w:sz="8" w:color="007C91"/>
              <w:bottom w:val="single" w:sz="8" w:color="007C91"/>
              <w:right w:val="single" w:sz="8" w:color="007C91"/>
            </w:tcBorders>
          </w:tcPr>
          <w:p>
            <w:pPr>
              <w:spacing w:after="0"/>
              <w:jc w:val="center"/>
            </w:pPr>
            <w:r>
              <w:rPr>
                <w:rFonts w:ascii="DejaVu Math TeX Gyre" w:hAnsi="DejaVu Math TeX Gyre" w:eastAsia="DejaVu Math TeX Gyre"/>
                <w:b w:val="0"/>
                <w:color w:val="1F2933"/>
                <w:sz w:val="24"/>
              </w:rPr>
              <w:t>Bπ=[5]₂</w:t>
            </w:r>
          </w:p>
        </w:tc>
      </w:tr>
    </w:tbl>
    <w:p>
      <w:pPr>
        <w:spacing w:after="0"/>
        <w:widowControl/>
      </w:pPr>
    </w:p>
    <w:p>
      <w:pPr>
        <w:pStyle w:val="Heading2"/>
        <w:widowControl/>
      </w:pPr>
      <w:r>
        <w:rPr>
          <w:rFonts w:ascii="Noto Sans CJK JP" w:hAnsi="Noto Sans CJK JP" w:eastAsia="Noto Sans CJK JP"/>
          <w:b/>
          <w:color w:val="006276"/>
          <w:sz w:val="27"/>
        </w:rPr>
        <w:t>14.4　Cπを5個のブロックに分ける</w:t>
      </w:r>
    </w:p>
    <w:p>
      <w:pPr>
        <w:keepNext w:val="0"/>
        <w:spacing w:after="80" w:line="341" w:lineRule="auto"/>
        <w:ind w:left="0"/>
        <w:widowControl/>
      </w:pPr>
      <w:r>
        <w:rPr>
          <w:rFonts w:ascii="Noto Serif CJK JP" w:hAnsi="Noto Serif CJK JP" w:eastAsia="Noto Serif CJK JP"/>
          <w:b w:val="0"/>
          <w:color w:val="1F2933"/>
          <w:sz w:val="21"/>
        </w:rPr>
        <w:t>Cπは式が長いので、意味の異なる5ブロックを個別に計算し、最後に足します。</w:t>
      </w:r>
    </w:p>
    <w:tbl>
      <w:tblPr>
        <w:tblW w:type="auto" w:w="0"/>
        <w:jc w:val="center"/>
        <w:tblLayout w:type="fixed"/>
        <w:tblLook w:firstColumn="1" w:firstRow="1" w:lastColumn="0" w:lastRow="0" w:noHBand="0" w:noVBand="1" w:val="04A0"/>
      </w:tblPr>
      <w:tblGrid>
        <w:gridCol w:w="9922"/>
      </w:tblGrid>
      <w:tr>
        <w:tc>
          <w:tcPr>
            <w:tcW w:type="dxa" w:w="9128"/>
            <w:shd w:fill="F4FAFC"/>
            <w:tcMar>
              <w:top w:w="110" w:type="dxa"/>
              <w:start w:w="160" w:type="dxa"/>
              <w:bottom w:w="110" w:type="dxa"/>
              <w:end w:w="160" w:type="dxa"/>
            </w:tcMar>
            <w:tcBorders>
              <w:top w:val="single" w:sz="8" w:color="007C91"/>
              <w:left w:val="single" w:sz="8" w:color="007C91"/>
              <w:bottom w:val="single" w:sz="8" w:color="007C91"/>
              <w:right w:val="single" w:sz="8" w:color="007C91"/>
            </w:tcBorders>
          </w:tcPr>
          <w:p>
            <w:pPr>
              <w:spacing w:after="0"/>
              <w:jc w:val="center"/>
            </w:pPr>
            <w:r>
              <w:rPr>
                <w:rFonts w:ascii="DejaVu Math TeX Gyre" w:hAnsi="DejaVu Math TeX Gyre" w:eastAsia="DejaVu Math TeX Gyre"/>
                <w:b w:val="0"/>
                <w:color w:val="1F2933"/>
                <w:sz w:val="24"/>
              </w:rPr>
              <w:t>cπ = 秘密wire項 + quotient項 + s(α+U) + r(β+V) + rsδ</w:t>
            </w:r>
          </w:p>
        </w:tc>
      </w:tr>
    </w:tbl>
    <w:p>
      <w:pPr>
        <w:spacing w:after="0"/>
        <w:widowControl/>
      </w:pPr>
    </w:p>
    <w:tbl>
      <w:tblPr>
        <w:tblW w:type="auto" w:w="0"/>
        <w:jc w:val="center"/>
        <w:tblLayout w:type="fixed"/>
        <w:tblLook w:firstColumn="1" w:firstRow="1" w:lastColumn="0" w:lastRow="0" w:noHBand="0" w:noVBand="1" w:val="04A0"/>
      </w:tblPr>
      <w:tblGrid>
        <w:gridCol w:w="3307"/>
        <w:gridCol w:w="3307"/>
        <w:gridCol w:w="3307"/>
      </w:tblGrid>
      <w:tr>
        <w:trPr>
          <w:tblHeader w:val="true"/>
        </w:trPr>
        <w:tc>
          <w:tcPr>
            <w:tcW w:type="dxa" w:w="1361"/>
            <w:shd w:fill="006276"/>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段階</w:t>
            </w:r>
          </w:p>
        </w:tc>
        <w:tc>
          <w:tcPr>
            <w:tcW w:type="dxa" w:w="4592"/>
            <w:shd w:fill="006276"/>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計算</w:t>
            </w:r>
          </w:p>
        </w:tc>
        <w:tc>
          <w:tcPr>
            <w:tcW w:type="dxa" w:w="3175"/>
            <w:shd w:fill="006276"/>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意味・確認</w:t>
            </w:r>
          </w:p>
        </w:tc>
      </w:tr>
      <w:tr>
        <w:trPr>
          <w:cantSplit/>
        </w:trPr>
        <w:tc>
          <w:tcPr>
            <w:tcW w:type="dxa" w:w="1361"/>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8"/>
              </w:rPr>
              <w:t>① 秘密wire項</w:t>
            </w:r>
          </w:p>
        </w:tc>
        <w:tc>
          <w:tcPr>
            <w:tcW w:type="dxa" w:w="4592"/>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xK₂+mK₃=2·6+12·9=120</w:t>
            </w:r>
          </w:p>
        </w:tc>
        <w:tc>
          <w:tcPr>
            <w:tcW w:type="dxa" w:w="3175"/>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8"/>
              </w:rPr>
              <w:t>120≡1</w:t>
            </w:r>
          </w:p>
        </w:tc>
      </w:tr>
      <w:tr>
        <w:trPr>
          <w:cantSplit/>
        </w:trPr>
        <w:tc>
          <w:tcPr>
            <w:tcW w:type="dxa" w:w="1361"/>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8"/>
              </w:rPr>
              <w:t>② quotient項</w:t>
            </w:r>
          </w:p>
        </w:tc>
        <w:tc>
          <w:tcPr>
            <w:tcW w:type="dxa" w:w="4592"/>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h(τ)t(τ)/δ</w:t>
            </w:r>
          </w:p>
        </w:tc>
        <w:tc>
          <w:tcPr>
            <w:tcW w:type="dxa" w:w="3175"/>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8"/>
              </w:rPr>
              <w:t>7</w:t>
            </w:r>
          </w:p>
        </w:tc>
      </w:tr>
      <w:tr>
        <w:trPr>
          <w:cantSplit/>
        </w:trPr>
        <w:tc>
          <w:tcPr>
            <w:tcW w:type="dxa" w:w="1361"/>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8"/>
              </w:rPr>
              <w:t>③ s側補正</w:t>
            </w:r>
          </w:p>
        </w:tc>
        <w:tc>
          <w:tcPr>
            <w:tcW w:type="dxa" w:w="4592"/>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s(α+U)=2(2+4)</w:t>
            </w:r>
          </w:p>
        </w:tc>
        <w:tc>
          <w:tcPr>
            <w:tcW w:type="dxa" w:w="3175"/>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8"/>
              </w:rPr>
              <w:t>12</w:t>
            </w:r>
          </w:p>
        </w:tc>
      </w:tr>
      <w:tr>
        <w:trPr>
          <w:cantSplit/>
        </w:trPr>
        <w:tc>
          <w:tcPr>
            <w:tcW w:type="dxa" w:w="1361"/>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8"/>
              </w:rPr>
              <w:t>④ r側補正</w:t>
            </w:r>
          </w:p>
        </w:tc>
        <w:tc>
          <w:tcPr>
            <w:tcW w:type="dxa" w:w="4592"/>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r(β+V)=1(6+6)</w:t>
            </w:r>
          </w:p>
        </w:tc>
        <w:tc>
          <w:tcPr>
            <w:tcW w:type="dxa" w:w="3175"/>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8"/>
              </w:rPr>
              <w:t>12</w:t>
            </w:r>
          </w:p>
        </w:tc>
      </w:tr>
      <w:tr>
        <w:trPr>
          <w:cantSplit/>
        </w:trPr>
        <w:tc>
          <w:tcPr>
            <w:tcW w:type="dxa" w:w="1361"/>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8"/>
              </w:rPr>
              <w:t>⑤ 交差補正</w:t>
            </w:r>
          </w:p>
        </w:tc>
        <w:tc>
          <w:tcPr>
            <w:tcW w:type="dxa" w:w="4592"/>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rsδ=1·2·5</w:t>
            </w:r>
          </w:p>
        </w:tc>
        <w:tc>
          <w:tcPr>
            <w:tcW w:type="dxa" w:w="3175"/>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8"/>
              </w:rPr>
              <w:t>10</w:t>
            </w:r>
          </w:p>
        </w:tc>
      </w:tr>
    </w:tbl>
    <w:p>
      <w:pPr>
        <w:spacing w:after="0"/>
        <w:widowControl/>
      </w:pPr>
    </w:p>
    <w:p>
      <w:pPr>
        <w:pStyle w:val="Heading2"/>
        <w:widowControl/>
      </w:pPr>
      <w:r>
        <w:rPr>
          <w:rFonts w:ascii="Noto Sans CJK JP" w:hAnsi="Noto Sans CJK JP" w:eastAsia="Noto Sans CJK JP"/>
          <w:b/>
          <w:color w:val="006276"/>
          <w:sz w:val="27"/>
        </w:rPr>
        <w:t>14.5　5ブロックを加える</w:t>
      </w:r>
    </w:p>
    <w:tbl>
      <w:tblPr>
        <w:tblW w:type="auto" w:w="0"/>
        <w:jc w:val="center"/>
        <w:tblLayout w:type="fixed"/>
        <w:tblLook w:firstColumn="1" w:firstRow="1" w:lastColumn="0" w:lastRow="0" w:noHBand="0" w:noVBand="1" w:val="04A0"/>
      </w:tblPr>
      <w:tblGrid>
        <w:gridCol w:w="9922"/>
      </w:tblGrid>
      <w:tr>
        <w:tc>
          <w:tcPr>
            <w:tcW w:type="dxa" w:w="9128"/>
            <w:shd w:fill="F4FAFC"/>
            <w:tcMar>
              <w:top w:w="110" w:type="dxa"/>
              <w:start w:w="160" w:type="dxa"/>
              <w:bottom w:w="110" w:type="dxa"/>
              <w:end w:w="160" w:type="dxa"/>
            </w:tcMar>
            <w:tcBorders>
              <w:top w:val="single" w:sz="8" w:color="007C91"/>
              <w:left w:val="single" w:sz="8" w:color="007C91"/>
              <w:bottom w:val="single" w:sz="8" w:color="007C91"/>
              <w:right w:val="single" w:sz="8" w:color="007C91"/>
            </w:tcBorders>
          </w:tcPr>
          <w:p>
            <w:pPr>
              <w:spacing w:after="0"/>
              <w:jc w:val="center"/>
            </w:pPr>
            <w:r>
              <w:rPr>
                <w:rFonts w:ascii="DejaVu Math TeX Gyre" w:hAnsi="DejaVu Math TeX Gyre" w:eastAsia="DejaVu Math TeX Gyre"/>
                <w:b w:val="0"/>
                <w:color w:val="1F2933"/>
                <w:sz w:val="24"/>
              </w:rPr>
              <w:t>cπ = 1+7+12+12+10 = 42 ≡ 8</w:t>
            </w:r>
          </w:p>
        </w:tc>
      </w:tr>
    </w:tbl>
    <w:p>
      <w:pPr>
        <w:spacing w:after="0"/>
        <w:widowControl/>
      </w:pPr>
    </w:p>
    <w:tbl>
      <w:tblPr>
        <w:tblW w:type="auto" w:w="0"/>
        <w:jc w:val="center"/>
        <w:tblLayout w:type="fixed"/>
        <w:tblLook w:firstColumn="1" w:firstRow="1" w:lastColumn="0" w:lastRow="0" w:noHBand="0" w:noVBand="1" w:val="04A0"/>
      </w:tblPr>
      <w:tblGrid>
        <w:gridCol w:w="9922"/>
      </w:tblGrid>
      <w:tr>
        <w:tc>
          <w:tcPr>
            <w:tcW w:type="dxa" w:w="9128"/>
            <w:shd w:fill="F4FAFC"/>
            <w:tcMar>
              <w:top w:w="110" w:type="dxa"/>
              <w:start w:w="160" w:type="dxa"/>
              <w:bottom w:w="110" w:type="dxa"/>
              <w:end w:w="160" w:type="dxa"/>
            </w:tcMar>
            <w:tcBorders>
              <w:top w:val="single" w:sz="8" w:color="007C91"/>
              <w:left w:val="single" w:sz="8" w:color="007C91"/>
              <w:bottom w:val="single" w:sz="8" w:color="007C91"/>
              <w:right w:val="single" w:sz="8" w:color="007C91"/>
            </w:tcBorders>
          </w:tcPr>
          <w:p>
            <w:pPr>
              <w:spacing w:after="0"/>
              <w:jc w:val="center"/>
            </w:pPr>
            <w:r>
              <w:rPr>
                <w:rFonts w:ascii="DejaVu Math TeX Gyre" w:hAnsi="DejaVu Math TeX Gyre" w:eastAsia="DejaVu Math TeX Gyre"/>
                <w:b w:val="0"/>
                <w:color w:val="1F2933"/>
                <w:sz w:val="24"/>
              </w:rPr>
              <w:t>Cπ=[8]₁</w:t>
            </w:r>
          </w:p>
        </w:tc>
      </w:tr>
    </w:tbl>
    <w:p>
      <w:pPr>
        <w:spacing w:after="0"/>
        <w:widowControl/>
      </w:pPr>
    </w:p>
    <w:p>
      <w:pPr>
        <w:pStyle w:val="Heading2"/>
        <w:widowControl/>
      </w:pPr>
      <w:r>
        <w:rPr>
          <w:rFonts w:ascii="Noto Sans CJK JP" w:hAnsi="Noto Sans CJK JP" w:eastAsia="Noto Sans CJK JP"/>
          <w:b/>
          <w:color w:val="006276"/>
          <w:sz w:val="27"/>
        </w:rPr>
        <w:t>14.6　最終proof</w:t>
      </w:r>
    </w:p>
    <w:tbl>
      <w:tblPr>
        <w:tblW w:type="auto" w:w="0"/>
        <w:jc w:val="center"/>
        <w:tblLayout w:type="fixed"/>
        <w:tblLook w:firstColumn="1" w:firstRow="1" w:lastColumn="0" w:lastRow="0" w:noHBand="0" w:noVBand="1" w:val="04A0"/>
      </w:tblPr>
      <w:tblGrid>
        <w:gridCol w:w="9922"/>
      </w:tblGrid>
      <w:tr>
        <w:tc>
          <w:tcPr>
            <w:tcW w:type="dxa" w:w="9128"/>
            <w:shd w:fill="EDF7ED"/>
            <w:tcMar>
              <w:top w:w="110" w:type="dxa"/>
              <w:start w:w="160" w:type="dxa"/>
              <w:bottom w:w="110" w:type="dxa"/>
              <w:end w:w="160" w:type="dxa"/>
            </w:tcMar>
            <w:tcBorders>
              <w:top w:val="single" w:sz="8" w:color="2E7D32"/>
              <w:left w:val="single" w:sz="8" w:color="2E7D32"/>
              <w:bottom w:val="single" w:sz="8" w:color="2E7D32"/>
              <w:right w:val="single" w:sz="8" w:color="2E7D32"/>
            </w:tcBorders>
          </w:tcPr>
          <w:p>
            <w:pPr>
              <w:spacing w:after="0"/>
              <w:jc w:val="center"/>
            </w:pPr>
            <w:r>
              <w:rPr>
                <w:rFonts w:ascii="DejaVu Math TeX Gyre" w:hAnsi="DejaVu Math TeX Gyre" w:eastAsia="DejaVu Math TeX Gyre"/>
                <w:b w:val="0"/>
                <w:color w:val="1F2933"/>
                <w:sz w:val="26"/>
              </w:rPr>
              <w:t>π = (Aπ,Bπ,Cπ) = ([11]₁,[5]₂,[8]₁)</w:t>
            </w:r>
          </w:p>
        </w:tc>
      </w:tr>
    </w:tbl>
    <w:p>
      <w:pPr>
        <w:spacing w:after="0"/>
        <w:widowControl/>
      </w:pPr>
    </w:p>
    <w:p>
      <w:pPr>
        <w:keepNext w:val="0"/>
        <w:spacing w:after="120" w:line="341" w:lineRule="auto"/>
        <w:ind w:left="0"/>
        <w:widowControl/>
      </w:pPr>
      <w:r>
        <w:rPr>
          <w:rFonts w:ascii="Noto Serif CJK JP" w:hAnsi="Noto Serif CJK JP" w:eastAsia="Noto Serif CJK JP"/>
          <w:b/>
          <w:color w:val="1F2933"/>
          <w:sz w:val="21"/>
        </w:rPr>
        <w:t xml:space="preserve">proofが3要素だけになる理由: </w:t>
      </w:r>
      <w:r>
        <w:rPr>
          <w:rFonts w:ascii="Noto Serif CJK JP" w:hAnsi="Noto Serif CJK JP" w:eastAsia="Noto Serif CJK JP"/>
          <w:b w:val="0"/>
          <w:color w:val="1F2933"/>
          <w:sz w:val="21"/>
        </w:rPr>
        <w:t>回路全体のwireと多項式係数はSRSを用いたMSMでAπ,Bπ,Cπへ集約され、実proofでは3個の群要素だけになります。</w:t>
      </w:r>
    </w:p>
    <w:p>
      <w:pPr>
        <w:pStyle w:val="Heading1"/>
        <w:pBdr>
          <w:bottom w:val="single" w:sz="14" w:space="4" w:color="007C91"/>
        </w:pBdr>
        <w:widowControl/>
      </w:pPr>
      <w:r>
        <w:rPr>
          <w:rFonts w:ascii="Noto Sans CJK JP" w:hAnsi="Noto Sans CJK JP" w:eastAsia="Noto Sans CJK JP"/>
          <w:b/>
          <w:color w:val="006276"/>
          <w:sz w:val="38"/>
        </w:rPr>
        <w:t>15　pairing検証を指数の帳尻として確認する</w:t>
      </w:r>
    </w:p>
    <w:p>
      <w:pPr>
        <w:pStyle w:val="Heading2"/>
        <w:widowControl/>
      </w:pPr>
      <w:r>
        <w:rPr>
          <w:rFonts w:ascii="Noto Sans CJK JP" w:hAnsi="Noto Sans CJK JP" w:eastAsia="Noto Sans CJK JP"/>
          <w:b/>
          <w:color w:val="006276"/>
          <w:sz w:val="27"/>
        </w:rPr>
        <w:t>15.1　toy群の表記</w:t>
      </w:r>
    </w:p>
    <w:p>
      <w:pPr>
        <w:keepNext w:val="0"/>
        <w:spacing w:after="80" w:line="341" w:lineRule="auto"/>
        <w:ind w:left="0"/>
        <w:widowControl/>
      </w:pPr>
      <w:r>
        <w:rPr>
          <w:rFonts w:ascii="Noto Serif CJK JP" w:hAnsi="Noto Serif CJK JP" w:eastAsia="Noto Serif CJK JP"/>
          <w:b w:val="0"/>
          <w:color w:val="1F2933"/>
          <w:sz w:val="21"/>
        </w:rPr>
        <w:t>位数17の抽象群を使い、[a]₁、[b]₂をそれぞれG₁、G₂のスカラー倍と書きます。pairingの双線形性により、指数の積を比較できます。</w:t>
      </w:r>
    </w:p>
    <w:tbl>
      <w:tblPr>
        <w:tblW w:type="auto" w:w="0"/>
        <w:jc w:val="center"/>
        <w:tblLayout w:type="fixed"/>
        <w:tblLook w:firstColumn="1" w:firstRow="1" w:lastColumn="0" w:lastRow="0" w:noHBand="0" w:noVBand="1" w:val="04A0"/>
      </w:tblPr>
      <w:tblGrid>
        <w:gridCol w:w="9922"/>
      </w:tblGrid>
      <w:tr>
        <w:tc>
          <w:tcPr>
            <w:tcW w:type="dxa" w:w="9128"/>
            <w:shd w:fill="F4FAFC"/>
            <w:tcMar>
              <w:top w:w="110" w:type="dxa"/>
              <w:start w:w="160" w:type="dxa"/>
              <w:bottom w:w="110" w:type="dxa"/>
              <w:end w:w="160" w:type="dxa"/>
            </w:tcMar>
            <w:tcBorders>
              <w:top w:val="single" w:sz="8" w:color="007C91"/>
              <w:left w:val="single" w:sz="8" w:color="007C91"/>
              <w:bottom w:val="single" w:sz="8" w:color="007C91"/>
              <w:right w:val="single" w:sz="8" w:color="007C91"/>
            </w:tcBorders>
          </w:tcPr>
          <w:p>
            <w:pPr>
              <w:spacing w:after="0"/>
              <w:jc w:val="center"/>
            </w:pPr>
            <w:r>
              <w:rPr>
                <w:rFonts w:ascii="DejaVu Math TeX Gyre" w:hAnsi="DejaVu Math TeX Gyre" w:eastAsia="DejaVu Math TeX Gyre"/>
                <w:b w:val="0"/>
                <w:color w:val="1F2933"/>
                <w:sz w:val="24"/>
              </w:rPr>
              <w:t>e([a]₁,[b]₂)=g_T^(ab)</w:t>
            </w:r>
          </w:p>
        </w:tc>
      </w:tr>
    </w:tbl>
    <w:p>
      <w:pPr>
        <w:spacing w:after="0"/>
        <w:widowControl/>
      </w:pPr>
    </w:p>
    <w:p>
      <w:pPr>
        <w:pStyle w:val="Heading2"/>
        <w:widowControl/>
      </w:pPr>
      <w:r>
        <w:rPr>
          <w:rFonts w:ascii="Noto Sans CJK JP" w:hAnsi="Noto Sans CJK JP" w:eastAsia="Noto Sans CJK JP"/>
          <w:b/>
          <w:color w:val="006276"/>
          <w:sz w:val="27"/>
        </w:rPr>
        <w:t>15.2　検証式</w:t>
      </w:r>
    </w:p>
    <w:tbl>
      <w:tblPr>
        <w:tblW w:type="auto" w:w="0"/>
        <w:jc w:val="center"/>
        <w:tblLayout w:type="fixed"/>
        <w:tblLook w:firstColumn="1" w:firstRow="1" w:lastColumn="0" w:lastRow="0" w:noHBand="0" w:noVBand="1" w:val="04A0"/>
      </w:tblPr>
      <w:tblGrid>
        <w:gridCol w:w="9922"/>
      </w:tblGrid>
      <w:tr>
        <w:tc>
          <w:tcPr>
            <w:tcW w:type="dxa" w:w="9128"/>
            <w:shd w:fill="F4FAFC"/>
            <w:tcMar>
              <w:top w:w="110" w:type="dxa"/>
              <w:start w:w="160" w:type="dxa"/>
              <w:bottom w:w="110" w:type="dxa"/>
              <w:end w:w="160" w:type="dxa"/>
            </w:tcMar>
            <w:tcBorders>
              <w:top w:val="single" w:sz="8" w:color="007C91"/>
              <w:left w:val="single" w:sz="8" w:color="007C91"/>
              <w:bottom w:val="single" w:sz="8" w:color="007C91"/>
              <w:right w:val="single" w:sz="8" w:color="007C91"/>
            </w:tcBorders>
          </w:tcPr>
          <w:p>
            <w:pPr>
              <w:spacing w:after="0"/>
              <w:jc w:val="center"/>
            </w:pPr>
            <w:r>
              <w:rPr>
                <w:rFonts w:ascii="DejaVu Math TeX Gyre" w:hAnsi="DejaVu Math TeX Gyre" w:eastAsia="DejaVu Math TeX Gyre"/>
                <w:b w:val="0"/>
                <w:color w:val="1F2933"/>
                <w:sz w:val="24"/>
              </w:rPr>
              <w:t>e(Aπ,Bπ)=e([α]₁,[β]₂)·e(VK_y,[γ]₂)·e(Cπ,[δ]₂)</w:t>
            </w:r>
          </w:p>
        </w:tc>
      </w:tr>
    </w:tbl>
    <w:p>
      <w:pPr>
        <w:spacing w:after="0"/>
        <w:widowControl/>
      </w:pPr>
    </w:p>
    <w:p>
      <w:pPr>
        <w:pStyle w:val="Heading2"/>
        <w:widowControl/>
      </w:pPr>
      <w:r>
        <w:rPr>
          <w:rFonts w:ascii="Noto Sans CJK JP" w:hAnsi="Noto Sans CJK JP" w:eastAsia="Noto Sans CJK JP"/>
          <w:b/>
          <w:color w:val="006276"/>
          <w:sz w:val="27"/>
        </w:rPr>
        <w:t>15.3　左辺を計算する</w:t>
      </w:r>
    </w:p>
    <w:tbl>
      <w:tblPr>
        <w:tblW w:type="auto" w:w="0"/>
        <w:jc w:val="center"/>
        <w:tblLayout w:type="fixed"/>
        <w:tblLook w:firstColumn="1" w:firstRow="1" w:lastColumn="0" w:lastRow="0" w:noHBand="0" w:noVBand="1" w:val="04A0"/>
      </w:tblPr>
      <w:tblGrid>
        <w:gridCol w:w="3307"/>
        <w:gridCol w:w="3307"/>
        <w:gridCol w:w="3307"/>
      </w:tblGrid>
      <w:tr>
        <w:trPr>
          <w:tblHeader w:val="true"/>
        </w:trPr>
        <w:tc>
          <w:tcPr>
            <w:tcW w:type="dxa" w:w="1361"/>
            <w:shd w:fill="006276"/>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段階</w:t>
            </w:r>
          </w:p>
        </w:tc>
        <w:tc>
          <w:tcPr>
            <w:tcW w:type="dxa" w:w="4592"/>
            <w:shd w:fill="006276"/>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計算</w:t>
            </w:r>
          </w:p>
        </w:tc>
        <w:tc>
          <w:tcPr>
            <w:tcW w:type="dxa" w:w="3175"/>
            <w:shd w:fill="006276"/>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意味・確認</w:t>
            </w:r>
          </w:p>
        </w:tc>
      </w:tr>
      <w:tr>
        <w:trPr>
          <w:cantSplit/>
        </w:trPr>
        <w:tc>
          <w:tcPr>
            <w:tcW w:type="dxa" w:w="1361"/>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8"/>
              </w:rPr>
              <w:t>指数</w:t>
            </w:r>
          </w:p>
        </w:tc>
        <w:tc>
          <w:tcPr>
            <w:tcW w:type="dxa" w:w="4592"/>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11·5=55</w:t>
            </w:r>
          </w:p>
        </w:tc>
        <w:tc>
          <w:tcPr>
            <w:tcW w:type="dxa" w:w="3175"/>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8"/>
              </w:rPr>
            </w:r>
          </w:p>
        </w:tc>
      </w:tr>
      <w:tr>
        <w:trPr>
          <w:cantSplit/>
        </w:trPr>
        <w:tc>
          <w:tcPr>
            <w:tcW w:type="dxa" w:w="1361"/>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8"/>
              </w:rPr>
              <w:t>mod 17</w:t>
            </w:r>
          </w:p>
        </w:tc>
        <w:tc>
          <w:tcPr>
            <w:tcW w:type="dxa" w:w="4592"/>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55−51=4</w:t>
            </w:r>
          </w:p>
        </w:tc>
        <w:tc>
          <w:tcPr>
            <w:tcW w:type="dxa" w:w="3175"/>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左辺 = g_T^4</w:t>
            </w:r>
          </w:p>
        </w:tc>
      </w:tr>
    </w:tbl>
    <w:p>
      <w:pPr>
        <w:spacing w:after="0"/>
        <w:widowControl/>
      </w:pPr>
    </w:p>
    <w:tbl>
      <w:tblPr>
        <w:tblW w:type="auto" w:w="0"/>
        <w:jc w:val="center"/>
        <w:tblLayout w:type="fixed"/>
        <w:tblLook w:firstColumn="1" w:firstRow="1" w:lastColumn="0" w:lastRow="0" w:noHBand="0" w:noVBand="1" w:val="04A0"/>
      </w:tblPr>
      <w:tblGrid>
        <w:gridCol w:w="9922"/>
      </w:tblGrid>
      <w:tr>
        <w:tc>
          <w:tcPr>
            <w:tcW w:type="dxa" w:w="9128"/>
            <w:shd w:fill="F4FAFC"/>
            <w:tcMar>
              <w:top w:w="110" w:type="dxa"/>
              <w:start w:w="160" w:type="dxa"/>
              <w:bottom w:w="110" w:type="dxa"/>
              <w:end w:w="160" w:type="dxa"/>
            </w:tcMar>
            <w:tcBorders>
              <w:top w:val="single" w:sz="8" w:color="007C91"/>
              <w:left w:val="single" w:sz="8" w:color="007C91"/>
              <w:bottom w:val="single" w:sz="8" w:color="007C91"/>
              <w:right w:val="single" w:sz="8" w:color="007C91"/>
            </w:tcBorders>
          </w:tcPr>
          <w:p>
            <w:pPr>
              <w:spacing w:after="0"/>
              <w:jc w:val="center"/>
            </w:pPr>
            <w:r>
              <w:rPr>
                <w:rFonts w:ascii="DejaVu Math TeX Gyre" w:hAnsi="DejaVu Math TeX Gyre" w:eastAsia="DejaVu Math TeX Gyre"/>
                <w:b w:val="0"/>
                <w:color w:val="1F2933"/>
                <w:sz w:val="24"/>
              </w:rPr>
              <w:t>e([11]₁,[5]₂)=g_T^4</w:t>
            </w:r>
          </w:p>
        </w:tc>
      </w:tr>
    </w:tbl>
    <w:p>
      <w:pPr>
        <w:spacing w:after="0"/>
        <w:widowControl/>
      </w:pPr>
    </w:p>
    <w:p>
      <w:pPr>
        <w:pStyle w:val="Heading2"/>
        <w:widowControl/>
      </w:pPr>
      <w:r>
        <w:rPr>
          <w:rFonts w:ascii="Noto Sans CJK JP" w:hAnsi="Noto Sans CJK JP" w:eastAsia="Noto Sans CJK JP"/>
          <w:b/>
          <w:color w:val="006276"/>
          <w:sz w:val="27"/>
        </w:rPr>
        <w:t>15.4　右辺の3項を計算する</w:t>
      </w:r>
    </w:p>
    <w:tbl>
      <w:tblPr>
        <w:tblW w:type="auto" w:w="0"/>
        <w:jc w:val="center"/>
        <w:tblLayout w:type="fixed"/>
        <w:tblLook w:firstColumn="1" w:firstRow="1" w:lastColumn="0" w:lastRow="0" w:noHBand="0" w:noVBand="1" w:val="04A0"/>
      </w:tblPr>
      <w:tblGrid>
        <w:gridCol w:w="3307"/>
        <w:gridCol w:w="3307"/>
        <w:gridCol w:w="3307"/>
      </w:tblGrid>
      <w:tr>
        <w:trPr>
          <w:tblHeader w:val="true"/>
        </w:trPr>
        <w:tc>
          <w:tcPr>
            <w:tcW w:type="dxa" w:w="3742"/>
            <w:shd w:fill="173F5F"/>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右辺項</w:t>
            </w:r>
          </w:p>
        </w:tc>
        <w:tc>
          <w:tcPr>
            <w:tcW w:type="dxa" w:w="3288"/>
            <w:shd w:fill="173F5F"/>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指数の計算</w:t>
            </w:r>
          </w:p>
        </w:tc>
        <w:tc>
          <w:tcPr>
            <w:tcW w:type="dxa" w:w="2098"/>
            <w:shd w:fill="173F5F"/>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mod 17</w:t>
            </w:r>
          </w:p>
        </w:tc>
      </w:tr>
      <w:tr>
        <w:trPr>
          <w:cantSplit/>
        </w:trPr>
        <w:tc>
          <w:tcPr>
            <w:tcW w:type="dxa" w:w="3742"/>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DejaVu Math TeX Gyre" w:hAnsi="DejaVu Math TeX Gyre" w:eastAsia="DejaVu Math TeX Gyre"/>
                <w:b/>
                <w:color w:val="1F2933"/>
                <w:sz w:val="18"/>
              </w:rPr>
              <w:t>固定項 e([α]₁,[β]₂)</w:t>
            </w:r>
          </w:p>
        </w:tc>
        <w:tc>
          <w:tcPr>
            <w:tcW w:type="dxa" w:w="3288"/>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2·6=12</w:t>
            </w:r>
          </w:p>
        </w:tc>
        <w:tc>
          <w:tcPr>
            <w:tcW w:type="dxa" w:w="2098"/>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8"/>
              </w:rPr>
              <w:t>12</w:t>
            </w:r>
          </w:p>
        </w:tc>
      </w:tr>
      <w:tr>
        <w:trPr>
          <w:cantSplit/>
        </w:trPr>
        <w:tc>
          <w:tcPr>
            <w:tcW w:type="dxa" w:w="3742"/>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DejaVu Math TeX Gyre" w:hAnsi="DejaVu Math TeX Gyre" w:eastAsia="DejaVu Math TeX Gyre"/>
                <w:b/>
                <w:color w:val="1F2933"/>
                <w:sz w:val="18"/>
              </w:rPr>
              <w:t>公開入力項 e(VK_y,[γ]₂)</w:t>
            </w:r>
          </w:p>
        </w:tc>
        <w:tc>
          <w:tcPr>
            <w:tcW w:type="dxa" w:w="3288"/>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5·4=20</w:t>
            </w:r>
          </w:p>
        </w:tc>
        <w:tc>
          <w:tcPr>
            <w:tcW w:type="dxa" w:w="2098"/>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8"/>
              </w:rPr>
              <w:t>3</w:t>
            </w:r>
          </w:p>
        </w:tc>
      </w:tr>
      <w:tr>
        <w:trPr>
          <w:cantSplit/>
        </w:trPr>
        <w:tc>
          <w:tcPr>
            <w:tcW w:type="dxa" w:w="3742"/>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DejaVu Math TeX Gyre" w:hAnsi="DejaVu Math TeX Gyre" w:eastAsia="DejaVu Math TeX Gyre"/>
                <w:b/>
                <w:color w:val="1F2933"/>
                <w:sz w:val="18"/>
              </w:rPr>
              <w:t>C項 e(Cπ,[δ]₂)</w:t>
            </w:r>
          </w:p>
        </w:tc>
        <w:tc>
          <w:tcPr>
            <w:tcW w:type="dxa" w:w="3288"/>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8·5=40</w:t>
            </w:r>
          </w:p>
        </w:tc>
        <w:tc>
          <w:tcPr>
            <w:tcW w:type="dxa" w:w="2098"/>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8"/>
              </w:rPr>
              <w:t>6</w:t>
            </w:r>
          </w:p>
        </w:tc>
      </w:tr>
    </w:tbl>
    <w:p>
      <w:pPr>
        <w:spacing w:after="0"/>
        <w:widowControl/>
      </w:pPr>
    </w:p>
    <w:p>
      <w:pPr>
        <w:keepNext w:val="0"/>
        <w:spacing w:after="80" w:line="341" w:lineRule="auto"/>
        <w:ind w:left="0"/>
        <w:widowControl/>
      </w:pPr>
      <w:r>
        <w:rPr>
          <w:rFonts w:ascii="Noto Serif CJK JP" w:hAnsi="Noto Serif CJK JP" w:eastAsia="Noto Serif CJK JP"/>
          <w:b w:val="0"/>
          <w:color w:val="1F2933"/>
          <w:sz w:val="21"/>
        </w:rPr>
        <w:t>群G_Tでの積は指数の加算なので、右辺の指数を足します。</w:t>
      </w:r>
    </w:p>
    <w:tbl>
      <w:tblPr>
        <w:tblW w:type="auto" w:w="0"/>
        <w:jc w:val="center"/>
        <w:tblLayout w:type="fixed"/>
        <w:tblLook w:firstColumn="1" w:firstRow="1" w:lastColumn="0" w:lastRow="0" w:noHBand="0" w:noVBand="1" w:val="04A0"/>
      </w:tblPr>
      <w:tblGrid>
        <w:gridCol w:w="9922"/>
      </w:tblGrid>
      <w:tr>
        <w:tc>
          <w:tcPr>
            <w:tcW w:type="dxa" w:w="9128"/>
            <w:shd w:fill="F4FAFC"/>
            <w:tcMar>
              <w:top w:w="110" w:type="dxa"/>
              <w:start w:w="160" w:type="dxa"/>
              <w:bottom w:w="110" w:type="dxa"/>
              <w:end w:w="160" w:type="dxa"/>
            </w:tcMar>
            <w:tcBorders>
              <w:top w:val="single" w:sz="8" w:color="007C91"/>
              <w:left w:val="single" w:sz="8" w:color="007C91"/>
              <w:bottom w:val="single" w:sz="8" w:color="007C91"/>
              <w:right w:val="single" w:sz="8" w:color="007C91"/>
            </w:tcBorders>
          </w:tcPr>
          <w:p>
            <w:pPr>
              <w:spacing w:after="0"/>
              <w:jc w:val="center"/>
            </w:pPr>
            <w:r>
              <w:rPr>
                <w:rFonts w:ascii="DejaVu Math TeX Gyre" w:hAnsi="DejaVu Math TeX Gyre" w:eastAsia="DejaVu Math TeX Gyre"/>
                <w:b w:val="0"/>
                <w:color w:val="1F2933"/>
                <w:sz w:val="24"/>
              </w:rPr>
              <w:t>12+20+40=72 ≡ 4 (mod 17)</w:t>
            </w:r>
          </w:p>
        </w:tc>
      </w:tr>
    </w:tbl>
    <w:p>
      <w:pPr>
        <w:spacing w:after="0"/>
        <w:widowControl/>
      </w:pPr>
    </w:p>
    <w:tbl>
      <w:tblPr>
        <w:tblW w:type="auto" w:w="0"/>
        <w:jc w:val="center"/>
        <w:tblLayout w:type="fixed"/>
        <w:tblLook w:firstColumn="1" w:firstRow="1" w:lastColumn="0" w:lastRow="0" w:noHBand="0" w:noVBand="1" w:val="04A0"/>
      </w:tblPr>
      <w:tblGrid>
        <w:gridCol w:w="9922"/>
      </w:tblGrid>
      <w:tr>
        <w:tc>
          <w:tcPr>
            <w:tcW w:type="dxa" w:w="9128"/>
            <w:shd w:fill="F4FAFC"/>
            <w:tcMar>
              <w:top w:w="110" w:type="dxa"/>
              <w:start w:w="160" w:type="dxa"/>
              <w:bottom w:w="110" w:type="dxa"/>
              <w:end w:w="160" w:type="dxa"/>
            </w:tcMar>
            <w:tcBorders>
              <w:top w:val="single" w:sz="8" w:color="007C91"/>
              <w:left w:val="single" w:sz="8" w:color="007C91"/>
              <w:bottom w:val="single" w:sz="8" w:color="007C91"/>
              <w:right w:val="single" w:sz="8" w:color="007C91"/>
            </w:tcBorders>
          </w:tcPr>
          <w:p>
            <w:pPr>
              <w:spacing w:after="0"/>
              <w:jc w:val="center"/>
            </w:pPr>
            <w:r>
              <w:rPr>
                <w:rFonts w:ascii="DejaVu Math TeX Gyre" w:hAnsi="DejaVu Math TeX Gyre" w:eastAsia="DejaVu Math TeX Gyre"/>
                <w:b w:val="0"/>
                <w:color w:val="1F2933"/>
                <w:sz w:val="24"/>
              </w:rPr>
              <w:t>右辺 = g_T^4</w:t>
            </w:r>
          </w:p>
        </w:tc>
      </w:tr>
    </w:tbl>
    <w:p>
      <w:pPr>
        <w:spacing w:after="0"/>
        <w:widowControl/>
      </w:pPr>
    </w:p>
    <w:tbl>
      <w:tblPr>
        <w:tblW w:type="auto" w:w="0"/>
        <w:jc w:val="center"/>
        <w:tblLayout w:type="fixed"/>
        <w:tblLook w:firstColumn="1" w:firstRow="1" w:lastColumn="0" w:lastRow="0" w:noHBand="0" w:noVBand="1" w:val="04A0"/>
      </w:tblPr>
      <w:tblGrid>
        <w:gridCol w:w="9922"/>
      </w:tblGrid>
      <w:tr>
        <w:trPr>
          <w:cantSplit/>
        </w:trPr>
        <w:tc>
          <w:tcPr>
            <w:tcW w:type="dxa" w:w="9128"/>
            <w:shd w:fill="EDF7ED"/>
            <w:tcMar>
              <w:top w:w="110" w:type="dxa"/>
              <w:start w:w="140" w:type="dxa"/>
              <w:bottom w:w="110" w:type="dxa"/>
              <w:end w:w="140" w:type="dxa"/>
            </w:tcMar>
            <w:tcBorders>
              <w:top w:val="single" w:sz="8" w:color="2E7D32"/>
              <w:left w:val="single" w:sz="12" w:color="2E7D32"/>
              <w:bottom w:val="single" w:sz="8" w:color="2E7D32"/>
              <w:right w:val="single" w:sz="8" w:color="2E7D32"/>
            </w:tcBorders>
          </w:tcPr>
          <w:p>
            <w:pPr>
              <w:spacing w:after="60"/>
            </w:pPr>
            <w:r>
              <w:rPr>
                <w:rFonts w:ascii="Noto Sans CJK JP" w:hAnsi="Noto Sans CJK JP" w:eastAsia="Noto Sans CJK JP"/>
                <w:b/>
                <w:color w:val="2E7D32"/>
                <w:sz w:val="21"/>
              </w:rPr>
              <w:t>検証結果</w:t>
            </w:r>
          </w:p>
          <w:p>
            <w:pPr>
              <w:spacing w:after="0" w:line="312" w:lineRule="auto"/>
            </w:pPr>
            <w:r>
              <w:rPr>
                <w:rFonts w:ascii="Noto Serif CJK JP" w:hAnsi="Noto Serif CJK JP" w:eastAsia="Noto Serif CJK JP"/>
                <w:b w:val="0"/>
                <w:color w:val="1F2933"/>
                <w:sz w:val="19"/>
              </w:rPr>
              <w:t>左辺も右辺も g_T^4 なのでproofは受理されます。</w:t>
            </w:r>
          </w:p>
        </w:tc>
      </w:tr>
    </w:tbl>
    <w:p>
      <w:pPr>
        <w:spacing w:after="0"/>
        <w:widowControl/>
      </w:pPr>
    </w:p>
    <w:p>
      <w:pPr>
        <w:pStyle w:val="Heading2"/>
        <w:widowControl/>
      </w:pPr>
      <w:r>
        <w:rPr>
          <w:rFonts w:ascii="Noto Sans CJK JP" w:hAnsi="Noto Sans CJK JP" w:eastAsia="Noto Sans CJK JP"/>
          <w:b/>
          <w:color w:val="006276"/>
          <w:sz w:val="27"/>
        </w:rPr>
        <w:t>15.5　なぜCπの5ブロックで等式が合うのか</w:t>
      </w:r>
    </w:p>
    <w:p>
      <w:pPr>
        <w:keepNext w:val="0"/>
        <w:spacing w:after="80" w:line="341" w:lineRule="auto"/>
        <w:ind w:left="0"/>
        <w:widowControl/>
      </w:pPr>
      <w:r>
        <w:rPr>
          <w:rFonts w:ascii="Noto Serif CJK JP" w:hAnsi="Noto Serif CJK JP" w:eastAsia="Noto Serif CJK JP"/>
          <w:b w:val="0"/>
          <w:color w:val="1F2933"/>
          <w:sz w:val="21"/>
        </w:rPr>
        <w:t>指数だけを取り出すと、左辺は aπbπ です。AπとBπの定義を展開します。</w:t>
      </w:r>
    </w:p>
    <w:tbl>
      <w:tblPr>
        <w:tblW w:type="auto" w:w="0"/>
        <w:jc w:val="center"/>
        <w:tblLayout w:type="fixed"/>
        <w:tblLook w:firstColumn="1" w:firstRow="1" w:lastColumn="0" w:lastRow="0" w:noHBand="0" w:noVBand="1" w:val="04A0"/>
      </w:tblPr>
      <w:tblGrid>
        <w:gridCol w:w="9922"/>
      </w:tblGrid>
      <w:tr>
        <w:tc>
          <w:tcPr>
            <w:tcW w:type="dxa" w:w="9128"/>
            <w:shd w:fill="F4FAFC"/>
            <w:tcMar>
              <w:top w:w="110" w:type="dxa"/>
              <w:start w:w="160" w:type="dxa"/>
              <w:bottom w:w="110" w:type="dxa"/>
              <w:end w:w="160" w:type="dxa"/>
            </w:tcMar>
            <w:tcBorders>
              <w:top w:val="single" w:sz="8" w:color="007C91"/>
              <w:left w:val="single" w:sz="8" w:color="007C91"/>
              <w:bottom w:val="single" w:sz="8" w:color="007C91"/>
              <w:right w:val="single" w:sz="8" w:color="007C91"/>
            </w:tcBorders>
          </w:tcPr>
          <w:p>
            <w:pPr>
              <w:spacing w:after="0"/>
              <w:jc w:val="center"/>
            </w:pPr>
            <w:r>
              <w:rPr>
                <w:rFonts w:ascii="DejaVu Math TeX Gyre" w:hAnsi="DejaVu Math TeX Gyre" w:eastAsia="DejaVu Math TeX Gyre"/>
                <w:b w:val="0"/>
                <w:color w:val="1F2933"/>
                <w:sz w:val="24"/>
              </w:rPr>
              <w:t>aπbπ=(α+U+rδ)(β+V+sδ)</w:t>
            </w:r>
          </w:p>
        </w:tc>
      </w:tr>
    </w:tbl>
    <w:p>
      <w:pPr>
        <w:spacing w:after="0"/>
        <w:widowControl/>
      </w:pPr>
    </w:p>
    <w:tbl>
      <w:tblPr>
        <w:tblW w:type="auto" w:w="0"/>
        <w:jc w:val="center"/>
        <w:tblLayout w:type="fixed"/>
        <w:tblLook w:firstColumn="1" w:firstRow="1" w:lastColumn="0" w:lastRow="0" w:noHBand="0" w:noVBand="1" w:val="04A0"/>
      </w:tblPr>
      <w:tblGrid>
        <w:gridCol w:w="3307"/>
        <w:gridCol w:w="3307"/>
        <w:gridCol w:w="3307"/>
      </w:tblGrid>
      <w:tr>
        <w:trPr>
          <w:tblHeader w:val="true"/>
        </w:trPr>
        <w:tc>
          <w:tcPr>
            <w:tcW w:type="dxa" w:w="1361"/>
            <w:shd w:fill="006276"/>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展開部分</w:t>
            </w:r>
          </w:p>
        </w:tc>
        <w:tc>
          <w:tcPr>
            <w:tcW w:type="dxa" w:w="2835"/>
            <w:shd w:fill="006276"/>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指数項</w:t>
            </w:r>
          </w:p>
        </w:tc>
        <w:tc>
          <w:tcPr>
            <w:tcW w:type="dxa" w:w="4932"/>
            <w:shd w:fill="006276"/>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右辺での担当</w:t>
            </w:r>
          </w:p>
        </w:tc>
      </w:tr>
      <w:tr>
        <w:trPr>
          <w:cantSplit/>
        </w:trPr>
        <w:tc>
          <w:tcPr>
            <w:tcW w:type="dxa" w:w="1361"/>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8"/>
              </w:rPr>
              <w:t>固定</w:t>
            </w:r>
          </w:p>
        </w:tc>
        <w:tc>
          <w:tcPr>
            <w:tcW w:type="dxa" w:w="2835"/>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8"/>
              </w:rPr>
              <w:t>αβ</w:t>
            </w:r>
          </w:p>
        </w:tc>
        <w:tc>
          <w:tcPr>
            <w:tcW w:type="dxa" w:w="4932"/>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8"/>
              </w:rPr>
              <w:t>検証右辺の固定pairing</w:t>
            </w:r>
          </w:p>
        </w:tc>
      </w:tr>
      <w:tr>
        <w:trPr>
          <w:cantSplit/>
        </w:trPr>
        <w:tc>
          <w:tcPr>
            <w:tcW w:type="dxa" w:w="1361"/>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8"/>
              </w:rPr>
              <w:t>wire/QAP</w:t>
            </w:r>
          </w:p>
        </w:tc>
        <w:tc>
          <w:tcPr>
            <w:tcW w:type="dxa" w:w="2835"/>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βU+αV+UV</w:t>
            </w:r>
          </w:p>
        </w:tc>
        <w:tc>
          <w:tcPr>
            <w:tcW w:type="dxa" w:w="4932"/>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8"/>
              </w:rPr>
              <w:t>公開query・秘密query・quotientで再構成</w:t>
            </w:r>
          </w:p>
        </w:tc>
      </w:tr>
      <w:tr>
        <w:trPr>
          <w:cantSplit/>
        </w:trPr>
        <w:tc>
          <w:tcPr>
            <w:tcW w:type="dxa" w:w="1361"/>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8"/>
              </w:rPr>
              <w:t>s補正</w:t>
            </w:r>
          </w:p>
        </w:tc>
        <w:tc>
          <w:tcPr>
            <w:tcW w:type="dxa" w:w="2835"/>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sδ(α+U)</w:t>
            </w:r>
          </w:p>
        </w:tc>
        <w:tc>
          <w:tcPr>
            <w:tcW w:type="dxa" w:w="4932"/>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Cπの s(α+U) にδを掛けたもの</w:t>
            </w:r>
          </w:p>
        </w:tc>
      </w:tr>
      <w:tr>
        <w:trPr>
          <w:cantSplit/>
        </w:trPr>
        <w:tc>
          <w:tcPr>
            <w:tcW w:type="dxa" w:w="1361"/>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8"/>
              </w:rPr>
              <w:t>r補正</w:t>
            </w:r>
          </w:p>
        </w:tc>
        <w:tc>
          <w:tcPr>
            <w:tcW w:type="dxa" w:w="2835"/>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rδ(β+V)</w:t>
            </w:r>
          </w:p>
        </w:tc>
        <w:tc>
          <w:tcPr>
            <w:tcW w:type="dxa" w:w="4932"/>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Cπの r(β+V) にδを掛けたもの</w:t>
            </w:r>
          </w:p>
        </w:tc>
      </w:tr>
      <w:tr>
        <w:trPr>
          <w:cantSplit/>
        </w:trPr>
        <w:tc>
          <w:tcPr>
            <w:tcW w:type="dxa" w:w="1361"/>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8"/>
              </w:rPr>
              <w:t>交差</w:t>
            </w:r>
          </w:p>
        </w:tc>
        <w:tc>
          <w:tcPr>
            <w:tcW w:type="dxa" w:w="2835"/>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8"/>
              </w:rPr>
              <w:t>rsδ²</w:t>
            </w:r>
          </w:p>
        </w:tc>
        <w:tc>
          <w:tcPr>
            <w:tcW w:type="dxa" w:w="4932"/>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8"/>
              </w:rPr>
              <w:t>Cπの rsδ にδを掛けたもの</w:t>
            </w:r>
          </w:p>
        </w:tc>
      </w:tr>
    </w:tbl>
    <w:p>
      <w:pPr>
        <w:spacing w:after="0"/>
        <w:widowControl/>
      </w:pPr>
    </w:p>
    <w:p>
      <w:pPr>
        <w:keepNext w:val="0"/>
        <w:spacing w:after="80" w:line="341" w:lineRule="auto"/>
        <w:ind w:left="0"/>
        <w:widowControl/>
      </w:pPr>
      <w:r>
        <w:rPr>
          <w:rFonts w:ascii="Noto Serif CJK JP" w:hAnsi="Noto Serif CJK JP" w:eastAsia="Noto Serif CJK JP"/>
          <w:b w:val="0"/>
          <w:color w:val="1F2933"/>
          <w:sz w:val="21"/>
        </w:rPr>
        <w:t>QAP恒等式 UV−W=ht を使うと、UV=W+ht です。一方、全wireのQᵢを足すと βU+αV+W になります。そこへquotientの ht を加えることで βU+αV+UV が復元されます。</w:t>
      </w:r>
    </w:p>
    <w:tbl>
      <w:tblPr>
        <w:tblW w:type="auto" w:w="0"/>
        <w:jc w:val="center"/>
        <w:tblLayout w:type="fixed"/>
        <w:tblLook w:firstColumn="1" w:firstRow="1" w:lastColumn="0" w:lastRow="0" w:noHBand="0" w:noVBand="1" w:val="04A0"/>
      </w:tblPr>
      <w:tblGrid>
        <w:gridCol w:w="9922"/>
      </w:tblGrid>
      <w:tr>
        <w:tc>
          <w:tcPr>
            <w:tcW w:type="dxa" w:w="9128"/>
            <w:shd w:fill="F4FAFC"/>
            <w:tcMar>
              <w:top w:w="110" w:type="dxa"/>
              <w:start w:w="160" w:type="dxa"/>
              <w:bottom w:w="110" w:type="dxa"/>
              <w:end w:w="160" w:type="dxa"/>
            </w:tcMar>
            <w:tcBorders>
              <w:top w:val="single" w:sz="8" w:color="007C91"/>
              <w:left w:val="single" w:sz="8" w:color="007C91"/>
              <w:bottom w:val="single" w:sz="8" w:color="007C91"/>
              <w:right w:val="single" w:sz="8" w:color="007C91"/>
            </w:tcBorders>
          </w:tcPr>
          <w:p>
            <w:pPr>
              <w:spacing w:after="0"/>
              <w:jc w:val="center"/>
            </w:pPr>
            <w:r>
              <w:rPr>
                <w:rFonts w:ascii="DejaVu Math TeX Gyre" w:hAnsi="DejaVu Math TeX Gyre" w:eastAsia="DejaVu Math TeX Gyre"/>
                <w:b w:val="0"/>
                <w:color w:val="1F2933"/>
                <w:sz w:val="24"/>
              </w:rPr>
              <w:t>Σ zᵢQᵢ + h(τ)t(τ) = βU + αV + W + ht = βU + αV + UV</w:t>
            </w:r>
          </w:p>
        </w:tc>
      </w:tr>
    </w:tbl>
    <w:p>
      <w:pPr>
        <w:spacing w:after="0"/>
        <w:widowControl/>
      </w:pPr>
    </w:p>
    <w:tbl>
      <w:tblPr>
        <w:tblW w:type="auto" w:w="0"/>
        <w:jc w:val="center"/>
        <w:tblLayout w:type="fixed"/>
        <w:tblLook w:firstColumn="1" w:firstRow="1" w:lastColumn="0" w:lastRow="0" w:noHBand="0" w:noVBand="1" w:val="04A0"/>
      </w:tblPr>
      <w:tblGrid>
        <w:gridCol w:w="9922"/>
      </w:tblGrid>
      <w:tr>
        <w:trPr>
          <w:cantSplit/>
        </w:trPr>
        <w:tc>
          <w:tcPr>
            <w:tcW w:type="dxa" w:w="9128"/>
            <w:shd w:fill="EAF5F8"/>
            <w:tcMar>
              <w:top w:w="110" w:type="dxa"/>
              <w:start w:w="140" w:type="dxa"/>
              <w:bottom w:w="110" w:type="dxa"/>
              <w:end w:w="140" w:type="dxa"/>
            </w:tcMar>
            <w:tcBorders>
              <w:top w:val="single" w:sz="8" w:color="007C91"/>
              <w:left w:val="single" w:sz="12" w:color="007C91"/>
              <w:bottom w:val="single" w:sz="8" w:color="007C91"/>
              <w:right w:val="single" w:sz="8" w:color="007C91"/>
            </w:tcBorders>
          </w:tcPr>
          <w:p>
            <w:pPr>
              <w:spacing w:after="60"/>
            </w:pPr>
            <w:r>
              <w:rPr>
                <w:rFonts w:ascii="Noto Sans CJK JP" w:hAnsi="Noto Sans CJK JP" w:eastAsia="Noto Sans CJK JP"/>
                <w:b/>
                <w:color w:val="006276"/>
                <w:sz w:val="21"/>
              </w:rPr>
              <w:t>帳尻の見方</w:t>
            </w:r>
          </w:p>
          <w:p>
            <w:pPr>
              <w:spacing w:after="0" w:line="312" w:lineRule="auto"/>
            </w:pPr>
            <w:r>
              <w:rPr>
                <w:rFonts w:ascii="Noto Serif CJK JP" w:hAnsi="Noto Serif CJK JP" w:eastAsia="Noto Serif CJK JP"/>
                <w:b w:val="0"/>
                <w:color w:val="1F2933"/>
                <w:sz w:val="19"/>
              </w:rPr>
              <w:t>公開wireのΣzᵢQᵢはVK_y·γが担当し、秘密wire・quotient・乱数補正はCπ·δが担当します。その合計がAπ·Bπの展開と一致します。</w:t>
            </w:r>
          </w:p>
        </w:tc>
      </w:tr>
    </w:tbl>
    <w:p>
      <w:pPr>
        <w:spacing w:after="0"/>
        <w:widowControl/>
      </w:pPr>
    </w:p>
    <w:p>
      <w:pPr>
        <w:pStyle w:val="Heading2"/>
        <w:widowControl/>
      </w:pPr>
      <w:r>
        <w:rPr>
          <w:rFonts w:ascii="Noto Sans CJK JP" w:hAnsi="Noto Sans CJK JP" w:eastAsia="Noto Sans CJK JP"/>
          <w:b/>
          <w:color w:val="006276"/>
          <w:sz w:val="27"/>
        </w:rPr>
        <w:t>15.6　実Verifierが見ていないもの</w:t>
      </w:r>
    </w:p>
    <w:p>
      <w:pPr>
        <w:pStyle w:val="ListBullet"/>
        <w:spacing w:after="40" w:line="312" w:lineRule="auto"/>
        <w:widowControl/>
      </w:pPr>
      <w:r>
        <w:rPr>
          <w:rFonts w:ascii="Noto Serif CJK JP" w:hAnsi="Noto Serif CJK JP" w:eastAsia="Noto Serif CJK JP"/>
          <w:b w:val="0"/>
          <w:color w:val="1F2933"/>
          <w:sz w:val="20"/>
        </w:rPr>
        <w:t>x=2、m=12、h=9 のスカラー値</w:t>
      </w:r>
    </w:p>
    <w:p>
      <w:pPr>
        <w:pStyle w:val="ListBullet"/>
        <w:spacing w:after="40" w:line="312" w:lineRule="auto"/>
        <w:widowControl/>
      </w:pPr>
      <w:r>
        <w:rPr>
          <w:rFonts w:ascii="Noto Serif CJK JP" w:hAnsi="Noto Serif CJK JP" w:eastAsia="Noto Serif CJK JP"/>
          <w:b w:val="0"/>
          <w:color w:val="1F2933"/>
          <w:sz w:val="20"/>
        </w:rPr>
        <w:t>τ、α、β、γ、δ のtrapdoor値</w:t>
      </w:r>
    </w:p>
    <w:p>
      <w:pPr>
        <w:pStyle w:val="ListBullet"/>
        <w:spacing w:after="40" w:line="312" w:lineRule="auto"/>
        <w:widowControl/>
      </w:pPr>
      <w:r>
        <w:rPr>
          <w:rFonts w:ascii="Noto Serif CJK JP" w:hAnsi="Noto Serif CJK JP" w:eastAsia="Noto Serif CJK JP"/>
          <w:b w:val="0"/>
          <w:color w:val="1F2933"/>
          <w:sz w:val="20"/>
        </w:rPr>
        <w:t>Aπ,Bπ,Cπの離散対数 11,5,8</w:t>
      </w:r>
    </w:p>
    <w:p>
      <w:pPr>
        <w:keepNext w:val="0"/>
        <w:spacing w:after="80" w:line="341" w:lineRule="auto"/>
        <w:ind w:left="0"/>
        <w:widowControl/>
      </w:pPr>
      <w:r>
        <w:rPr>
          <w:rFonts w:ascii="Noto Serif CJK JP" w:hAnsi="Noto Serif CJK JP" w:eastAsia="Noto Serif CJK JP"/>
          <w:b w:val="0"/>
          <w:color w:val="1F2933"/>
          <w:sz w:val="21"/>
        </w:rPr>
        <w:t>toyでは説明のため指数を公開していますが、実際には曲線点としてのみ扱われます。</w:t>
      </w:r>
    </w:p>
    <w:p>
      <w:pPr>
        <w:pStyle w:val="Heading1"/>
        <w:pBdr>
          <w:bottom w:val="single" w:sz="14" w:space="4" w:color="007C91"/>
        </w:pBdr>
        <w:widowControl/>
      </w:pPr>
      <w:r>
        <w:rPr>
          <w:rFonts w:ascii="Noto Sans CJK JP" w:hAnsi="Noto Sans CJK JP" w:eastAsia="Noto Sans CJK JP"/>
          <w:b/>
          <w:color w:val="006276"/>
          <w:sz w:val="38"/>
        </w:rPr>
        <w:t>16　誤った値・公開入力の変更がどこで検出されるか</w:t>
      </w:r>
    </w:p>
    <w:p>
      <w:pPr>
        <w:pStyle w:val="Heading2"/>
        <w:widowControl/>
      </w:pPr>
      <w:r>
        <w:rPr>
          <w:rFonts w:ascii="Noto Sans CJK JP" w:hAnsi="Noto Sans CJK JP" w:eastAsia="Noto Sans CJK JP"/>
          <w:b/>
          <w:color w:val="006276"/>
          <w:sz w:val="27"/>
        </w:rPr>
        <w:t>16.1　公開入力を y=10 に変えてproofを流用する</w:t>
      </w:r>
    </w:p>
    <w:p>
      <w:pPr>
        <w:keepNext w:val="0"/>
        <w:spacing w:after="80" w:line="341" w:lineRule="auto"/>
        <w:ind w:left="0"/>
        <w:widowControl/>
      </w:pPr>
      <w:r>
        <w:rPr>
          <w:rFonts w:ascii="Noto Serif CJK JP" w:hAnsi="Noto Serif CJK JP" w:eastAsia="Noto Serif CJK JP"/>
          <w:b w:val="0"/>
          <w:color w:val="1F2933"/>
          <w:sz w:val="21"/>
        </w:rPr>
        <w:t>元のproofは y=9 に結び付いています。Verifierが y=10 を使うと、公開入力側のVK線形結合だけが変わります。</w:t>
      </w:r>
    </w:p>
    <w:tbl>
      <w:tblPr>
        <w:tblW w:type="auto" w:w="0"/>
        <w:jc w:val="center"/>
        <w:tblLayout w:type="fixed"/>
        <w:tblLook w:firstColumn="1" w:firstRow="1" w:lastColumn="0" w:lastRow="0" w:noHBand="0" w:noVBand="1" w:val="04A0"/>
      </w:tblPr>
      <w:tblGrid>
        <w:gridCol w:w="3307"/>
        <w:gridCol w:w="3307"/>
        <w:gridCol w:w="3307"/>
      </w:tblGrid>
      <w:tr>
        <w:trPr>
          <w:tblHeader w:val="true"/>
        </w:trPr>
        <w:tc>
          <w:tcPr>
            <w:tcW w:type="dxa" w:w="1361"/>
            <w:shd w:fill="006276"/>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段階</w:t>
            </w:r>
          </w:p>
        </w:tc>
        <w:tc>
          <w:tcPr>
            <w:tcW w:type="dxa" w:w="4592"/>
            <w:shd w:fill="006276"/>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計算</w:t>
            </w:r>
          </w:p>
        </w:tc>
        <w:tc>
          <w:tcPr>
            <w:tcW w:type="dxa" w:w="3175"/>
            <w:shd w:fill="006276"/>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意味・確認</w:t>
            </w:r>
          </w:p>
        </w:tc>
      </w:tr>
      <w:tr>
        <w:trPr>
          <w:cantSplit/>
        </w:trPr>
        <w:tc>
          <w:tcPr>
            <w:tcW w:type="dxa" w:w="1361"/>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8"/>
              </w:rPr>
              <w:t>新しいVK</w:t>
            </w:r>
          </w:p>
        </w:tc>
        <w:tc>
          <w:tcPr>
            <w:tcW w:type="dxa" w:w="4592"/>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IC₀+10IC₁=9+10·9=99</w:t>
            </w:r>
          </w:p>
        </w:tc>
        <w:tc>
          <w:tcPr>
            <w:tcW w:type="dxa" w:w="3175"/>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8"/>
              </w:rPr>
              <w:t>99≡14</w:t>
            </w:r>
          </w:p>
        </w:tc>
      </w:tr>
      <w:tr>
        <w:trPr>
          <w:cantSplit/>
        </w:trPr>
        <w:tc>
          <w:tcPr>
            <w:tcW w:type="dxa" w:w="1361"/>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8"/>
              </w:rPr>
              <w:t>右辺指数</w:t>
            </w:r>
          </w:p>
        </w:tc>
        <w:tc>
          <w:tcPr>
            <w:tcW w:type="dxa" w:w="4592"/>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αβ+14γ+Cπδ=12+56+40=108</w:t>
            </w:r>
          </w:p>
        </w:tc>
        <w:tc>
          <w:tcPr>
            <w:tcW w:type="dxa" w:w="3175"/>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8"/>
              </w:rPr>
              <w:t>108≡6</w:t>
            </w:r>
          </w:p>
        </w:tc>
      </w:tr>
      <w:tr>
        <w:trPr>
          <w:cantSplit/>
        </w:trPr>
        <w:tc>
          <w:tcPr>
            <w:tcW w:type="dxa" w:w="1361"/>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8"/>
              </w:rPr>
              <w:t>左辺指数</w:t>
            </w:r>
          </w:p>
        </w:tc>
        <w:tc>
          <w:tcPr>
            <w:tcW w:type="dxa" w:w="4592"/>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8"/>
              </w:rPr>
              <w:t>AπBπ=11·5=55</w:t>
            </w:r>
          </w:p>
        </w:tc>
        <w:tc>
          <w:tcPr>
            <w:tcW w:type="dxa" w:w="3175"/>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8"/>
              </w:rPr>
              <w:t>55≡4</w:t>
            </w:r>
          </w:p>
        </w:tc>
      </w:tr>
    </w:tbl>
    <w:p>
      <w:pPr>
        <w:spacing w:after="0"/>
        <w:widowControl/>
      </w:pPr>
    </w:p>
    <w:tbl>
      <w:tblPr>
        <w:tblW w:type="auto" w:w="0"/>
        <w:jc w:val="center"/>
        <w:tblLayout w:type="fixed"/>
        <w:tblLook w:firstColumn="1" w:firstRow="1" w:lastColumn="0" w:lastRow="0" w:noHBand="0" w:noVBand="1" w:val="04A0"/>
      </w:tblPr>
      <w:tblGrid>
        <w:gridCol w:w="9922"/>
      </w:tblGrid>
      <w:tr>
        <w:tc>
          <w:tcPr>
            <w:tcW w:type="dxa" w:w="9128"/>
            <w:shd w:fill="FFF0EF"/>
            <w:tcMar>
              <w:top w:w="110" w:type="dxa"/>
              <w:start w:w="160" w:type="dxa"/>
              <w:bottom w:w="110" w:type="dxa"/>
              <w:end w:w="160" w:type="dxa"/>
            </w:tcMar>
            <w:tcBorders>
              <w:top w:val="single" w:sz="8" w:color="B42318"/>
              <w:left w:val="single" w:sz="8" w:color="B42318"/>
              <w:bottom w:val="single" w:sz="8" w:color="B42318"/>
              <w:right w:val="single" w:sz="8" w:color="B42318"/>
            </w:tcBorders>
          </w:tcPr>
          <w:p>
            <w:pPr>
              <w:spacing w:after="0"/>
              <w:jc w:val="center"/>
            </w:pPr>
            <w:r>
              <w:rPr>
                <w:rFonts w:ascii="DejaVu Math TeX Gyre" w:hAnsi="DejaVu Math TeX Gyre" w:eastAsia="DejaVu Math TeX Gyre"/>
                <w:b w:val="0"/>
                <w:color w:val="1F2933"/>
                <w:sz w:val="26"/>
              </w:rPr>
              <w:t>4 ≠ 6  →  reject</w:t>
            </w:r>
          </w:p>
        </w:tc>
      </w:tr>
    </w:tbl>
    <w:p>
      <w:pPr>
        <w:spacing w:after="0"/>
        <w:widowControl/>
      </w:pPr>
    </w:p>
    <w:p>
      <w:pPr>
        <w:pStyle w:val="Heading2"/>
        <w:widowControl/>
      </w:pPr>
      <w:r>
        <w:rPr>
          <w:rFonts w:ascii="Noto Sans CJK JP" w:hAnsi="Noto Sans CJK JP" w:eastAsia="Noto Sans CJK JP"/>
          <w:b/>
          <w:color w:val="006276"/>
          <w:sz w:val="27"/>
        </w:rPr>
        <w:t>16.2　中間wire m=13 を使う</w:t>
      </w:r>
    </w:p>
    <w:p>
      <w:pPr>
        <w:keepNext w:val="0"/>
        <w:spacing w:after="80" w:line="341" w:lineRule="auto"/>
        <w:ind w:left="0"/>
        <w:widowControl/>
      </w:pPr>
      <w:r>
        <w:rPr>
          <w:rFonts w:ascii="Noto Serif CJK JP" w:hAnsi="Noto Serif CJK JP" w:eastAsia="Noto Serif CJK JP"/>
          <w:b w:val="0"/>
          <w:color w:val="1F2933"/>
          <w:sz w:val="21"/>
        </w:rPr>
        <w:t>R1CSの第1制約だけで、3·4=12 と m=13 が一致しません。QAPでは P(1)=U(1)V(1)−W(1)=12−13=−1≡16 となり、X=1で0になりません。</w:t>
      </w:r>
    </w:p>
    <w:tbl>
      <w:tblPr>
        <w:tblW w:type="auto" w:w="0"/>
        <w:jc w:val="center"/>
        <w:tblLayout w:type="fixed"/>
        <w:tblLook w:firstColumn="1" w:firstRow="1" w:lastColumn="0" w:lastRow="0" w:noHBand="0" w:noVBand="1" w:val="04A0"/>
      </w:tblPr>
      <w:tblGrid>
        <w:gridCol w:w="9922"/>
      </w:tblGrid>
      <w:tr>
        <w:tc>
          <w:tcPr>
            <w:tcW w:type="dxa" w:w="9128"/>
            <w:shd w:fill="F4FAFC"/>
            <w:tcMar>
              <w:top w:w="110" w:type="dxa"/>
              <w:start w:w="160" w:type="dxa"/>
              <w:bottom w:w="110" w:type="dxa"/>
              <w:end w:w="160" w:type="dxa"/>
            </w:tcMar>
            <w:tcBorders>
              <w:top w:val="single" w:sz="8" w:color="007C91"/>
              <w:left w:val="single" w:sz="8" w:color="007C91"/>
              <w:bottom w:val="single" w:sz="8" w:color="007C91"/>
              <w:right w:val="single" w:sz="8" w:color="007C91"/>
            </w:tcBorders>
          </w:tcPr>
          <w:p>
            <w:pPr>
              <w:spacing w:after="0"/>
              <w:jc w:val="center"/>
            </w:pPr>
            <w:r>
              <w:rPr>
                <w:rFonts w:ascii="DejaVu Math TeX Gyre" w:hAnsi="DejaVu Math TeX Gyre" w:eastAsia="DejaVu Math TeX Gyre"/>
                <w:b w:val="0"/>
                <w:color w:val="1F2933"/>
                <w:sz w:val="24"/>
              </w:rPr>
              <w:t>P(1)=16 ≠ 0  →  t(X)で割り切れない</w:t>
            </w:r>
          </w:p>
        </w:tc>
      </w:tr>
    </w:tbl>
    <w:p>
      <w:pPr>
        <w:spacing w:after="0"/>
        <w:widowControl/>
      </w:pPr>
    </w:p>
    <w:p>
      <w:pPr>
        <w:pStyle w:val="Heading2"/>
        <w:widowControl/>
      </w:pPr>
      <w:r>
        <w:rPr>
          <w:rFonts w:ascii="Noto Sans CJK JP" w:hAnsi="Noto Sans CJK JP" w:eastAsia="Noto Sans CJK JP"/>
          <w:b/>
          <w:color w:val="006276"/>
          <w:sz w:val="27"/>
        </w:rPr>
        <w:t>16.3　このtoy setupで偽造耐性を主張できない理由</w:t>
      </w:r>
    </w:p>
    <w:p>
      <w:pPr>
        <w:keepNext w:val="0"/>
        <w:spacing w:after="80" w:line="341" w:lineRule="auto"/>
        <w:ind w:left="0"/>
        <w:widowControl/>
      </w:pPr>
      <w:r>
        <w:rPr>
          <w:rFonts w:ascii="Noto Serif CJK JP" w:hAnsi="Noto Serif CJK JP" w:eastAsia="Noto Serif CJK JP"/>
          <w:b w:val="0"/>
          <w:color w:val="1F2933"/>
          <w:sz w:val="21"/>
        </w:rPr>
        <w:t>本資料ではtrapdoorと指数を明示しています。したがって、悪意ある者は式を逆算して偽proofを作れます。この例が示すのは「正規に作ったproofの計算構造」であり、F₁₇上での暗号学的安全性ではありません。</w:t>
      </w:r>
    </w:p>
    <w:tbl>
      <w:tblPr>
        <w:tblW w:type="auto" w:w="0"/>
        <w:jc w:val="center"/>
        <w:tblLayout w:type="fixed"/>
        <w:tblLook w:firstColumn="1" w:firstRow="1" w:lastColumn="0" w:lastRow="0" w:noHBand="0" w:noVBand="1" w:val="04A0"/>
      </w:tblPr>
      <w:tblGrid>
        <w:gridCol w:w="9922"/>
      </w:tblGrid>
      <w:tr>
        <w:trPr>
          <w:cantSplit/>
        </w:trPr>
        <w:tc>
          <w:tcPr>
            <w:tcW w:type="dxa" w:w="9128"/>
            <w:shd w:fill="FFF4E5"/>
            <w:tcMar>
              <w:top w:w="110" w:type="dxa"/>
              <w:start w:w="140" w:type="dxa"/>
              <w:bottom w:w="110" w:type="dxa"/>
              <w:end w:w="140" w:type="dxa"/>
            </w:tcMar>
            <w:tcBorders>
              <w:top w:val="single" w:sz="8" w:color="D97706"/>
              <w:left w:val="single" w:sz="12" w:color="D97706"/>
              <w:bottom w:val="single" w:sz="8" w:color="D97706"/>
              <w:right w:val="single" w:sz="8" w:color="D97706"/>
            </w:tcBorders>
          </w:tcPr>
          <w:p>
            <w:pPr>
              <w:spacing w:after="60"/>
            </w:pPr>
            <w:r>
              <w:rPr>
                <w:rFonts w:ascii="Noto Sans CJK JP" w:hAnsi="Noto Sans CJK JP" w:eastAsia="Noto Sans CJK JP"/>
                <w:b/>
                <w:color w:val="D97706"/>
                <w:sz w:val="21"/>
              </w:rPr>
              <w:t>区別すること</w:t>
            </w:r>
          </w:p>
          <w:p>
            <w:pPr>
              <w:spacing w:after="0" w:line="312" w:lineRule="auto"/>
            </w:pPr>
            <w:r>
              <w:rPr>
                <w:rFonts w:ascii="Noto Serif CJK JP" w:hAnsi="Noto Serif CJK JP" w:eastAsia="Noto Serif CJK JP"/>
                <w:b w:val="0"/>
                <w:color w:val="1F2933"/>
                <w:sz w:val="19"/>
              </w:rPr>
              <w:t>「既存proofを別の公開入力へ流用できない」という計算確認と、「trapdoorを知らない攻撃者が偽proofを作れない」というsoundnessは別の主張です。後者には大きな群と適切なsetupが必要です。</w:t>
            </w:r>
          </w:p>
        </w:tc>
      </w:tr>
    </w:tbl>
    <w:p>
      <w:pPr>
        <w:spacing w:after="0"/>
        <w:widowControl/>
      </w:pPr>
    </w:p>
    <w:p>
      <w:pPr>
        <w:pStyle w:val="Heading2"/>
        <w:widowControl/>
      </w:pPr>
      <w:r>
        <w:rPr>
          <w:rFonts w:ascii="Noto Sans CJK JP" w:hAnsi="Noto Sans CJK JP" w:eastAsia="Noto Sans CJK JP"/>
          <w:b/>
          <w:color w:val="006276"/>
          <w:sz w:val="27"/>
        </w:rPr>
        <w:t>16.4　よくある手計算ミス</w:t>
      </w:r>
    </w:p>
    <w:tbl>
      <w:tblPr>
        <w:tblW w:type="auto" w:w="0"/>
        <w:jc w:val="center"/>
        <w:tblLayout w:type="fixed"/>
        <w:tblLook w:firstColumn="1" w:firstRow="1" w:lastColumn="0" w:lastRow="0" w:noHBand="0" w:noVBand="1" w:val="04A0"/>
      </w:tblPr>
      <w:tblGrid>
        <w:gridCol w:w="3307"/>
        <w:gridCol w:w="3307"/>
        <w:gridCol w:w="3307"/>
      </w:tblGrid>
      <w:tr>
        <w:trPr>
          <w:tblHeader w:val="true"/>
        </w:trPr>
        <w:tc>
          <w:tcPr>
            <w:tcW w:type="dxa" w:w="2381"/>
            <w:shd w:fill="173F5F"/>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ミス</w:t>
            </w:r>
          </w:p>
        </w:tc>
        <w:tc>
          <w:tcPr>
            <w:tcW w:type="dxa" w:w="3061"/>
            <w:shd w:fill="173F5F"/>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起きる結果</w:t>
            </w:r>
          </w:p>
        </w:tc>
        <w:tc>
          <w:tcPr>
            <w:tcW w:type="dxa" w:w="3685"/>
            <w:shd w:fill="173F5F"/>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防止方法</w:t>
            </w:r>
          </w:p>
        </w:tc>
      </w:tr>
      <w:tr>
        <w:trPr>
          <w:cantSplit/>
        </w:trPr>
        <w:tc>
          <w:tcPr>
            <w:tcW w:type="dxa" w:w="2381"/>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DejaVu Math TeX Gyre" w:hAnsi="DejaVu Math TeX Gyre" w:eastAsia="DejaVu Math TeX Gyre"/>
                <w:b/>
                <w:color w:val="1F2933"/>
                <w:sz w:val="17"/>
              </w:rPr>
              <w:t>y=60のままにする</w:t>
            </w:r>
          </w:p>
        </w:tc>
        <w:tc>
          <w:tcPr>
            <w:tcW w:type="dxa" w:w="3061"/>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7"/>
              </w:rPr>
              <w:t>F₁₇の値域を外れる</w:t>
            </w:r>
          </w:p>
        </w:tc>
        <w:tc>
          <w:tcPr>
            <w:tcW w:type="dxa" w:w="3685"/>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7"/>
              </w:rPr>
              <w:t>必ず60≡9へ戻す</w:t>
            </w:r>
          </w:p>
        </w:tc>
      </w:tr>
      <w:tr>
        <w:trPr>
          <w:cantSplit/>
        </w:trPr>
        <w:tc>
          <w:tcPr>
            <w:tcW w:type="dxa" w:w="2381"/>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7"/>
              </w:rPr>
              <w:t>wire列順を途中で変更</w:t>
            </w:r>
          </w:p>
        </w:tc>
        <w:tc>
          <w:tcPr>
            <w:tcW w:type="dxa" w:w="3061"/>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7"/>
              </w:rPr>
              <w:t>行列が別の回路になる</w:t>
            </w:r>
          </w:p>
        </w:tc>
        <w:tc>
          <w:tcPr>
            <w:tcW w:type="dxa" w:w="3685"/>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7"/>
              </w:rPr>
              <w:t>各表に(z₀,z₁,z₂,z₃)を書く</w:t>
            </w:r>
          </w:p>
        </w:tc>
      </w:tr>
      <w:tr>
        <w:trPr>
          <w:cantSplit/>
        </w:trPr>
        <w:tc>
          <w:tcPr>
            <w:tcW w:type="dxa" w:w="2381"/>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7"/>
              </w:rPr>
              <w:t>x と X を混同</w:t>
            </w:r>
          </w:p>
        </w:tc>
        <w:tc>
          <w:tcPr>
            <w:tcW w:type="dxa" w:w="3061"/>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7"/>
              </w:rPr>
              <w:t>witnessと多項式変数が混ざる</w:t>
            </w:r>
          </w:p>
        </w:tc>
        <w:tc>
          <w:tcPr>
            <w:tcW w:type="dxa" w:w="3685"/>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7"/>
              </w:rPr>
              <w:t>小文字x / 大文字Xを固定</w:t>
            </w:r>
          </w:p>
        </w:tc>
      </w:tr>
      <w:tr>
        <w:trPr>
          <w:cantSplit/>
        </w:trPr>
        <w:tc>
          <w:tcPr>
            <w:tcW w:type="dxa" w:w="2381"/>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DejaVu Math TeX Gyre" w:hAnsi="DejaVu Math TeX Gyre" w:eastAsia="DejaVu Math TeX Gyre"/>
                <w:b/>
                <w:color w:val="1F2933"/>
                <w:sz w:val="17"/>
              </w:rPr>
              <w:t>−1をそのまま扱えない</w:t>
            </w:r>
          </w:p>
        </w:tc>
        <w:tc>
          <w:tcPr>
            <w:tcW w:type="dxa" w:w="3061"/>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7"/>
              </w:rPr>
              <w:t>λ₁(3)などで誤る</w:t>
            </w:r>
          </w:p>
        </w:tc>
        <w:tc>
          <w:tcPr>
            <w:tcW w:type="dxa" w:w="3685"/>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7"/>
              </w:rPr>
              <w:t>−1≡16を併記</w:t>
            </w:r>
          </w:p>
        </w:tc>
      </w:tr>
      <w:tr>
        <w:trPr>
          <w:cantSplit/>
        </w:trPr>
        <w:tc>
          <w:tcPr>
            <w:tcW w:type="dxa" w:w="2381"/>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DejaVu Math TeX Gyre" w:hAnsi="DejaVu Math TeX Gyre" w:eastAsia="DejaVu Math TeX Gyre"/>
                <w:b/>
                <w:color w:val="1F2933"/>
                <w:sz w:val="17"/>
              </w:rPr>
              <w:t>y=9とh=9を同一視</w:t>
            </w:r>
          </w:p>
        </w:tc>
        <w:tc>
          <w:tcPr>
            <w:tcW w:type="dxa" w:w="3061"/>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7"/>
              </w:rPr>
              <w:t>意味の異なる値を混同</w:t>
            </w:r>
          </w:p>
        </w:tc>
        <w:tc>
          <w:tcPr>
            <w:tcW w:type="dxa" w:w="3685"/>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7"/>
              </w:rPr>
              <w:t>出力 / quotient とラベルを書く</w:t>
            </w:r>
          </w:p>
        </w:tc>
      </w:tr>
    </w:tbl>
    <w:p>
      <w:pPr>
        <w:spacing w:after="0"/>
        <w:widowControl/>
      </w:pPr>
    </w:p>
    <w:p>
      <w:pPr>
        <w:pStyle w:val="Heading1"/>
        <w:pBdr>
          <w:bottom w:val="single" w:sz="14" w:space="4" w:color="007C91"/>
        </w:pBdr>
        <w:widowControl/>
      </w:pPr>
      <w:r>
        <w:rPr>
          <w:rFonts w:ascii="Noto Sans CJK JP" w:hAnsi="Noto Sans CJK JP" w:eastAsia="Noto Sans CJK JP"/>
          <w:b/>
          <w:color w:val="006276"/>
          <w:sz w:val="38"/>
        </w:rPr>
        <w:t>17　全計算を1ページで再確認する</w:t>
      </w:r>
    </w:p>
    <w:tbl>
      <w:tblPr>
        <w:tblW w:type="auto" w:w="0"/>
        <w:jc w:val="center"/>
        <w:tblLayout w:type="fixed"/>
        <w:tblLook w:firstColumn="1" w:firstRow="1" w:lastColumn="0" w:lastRow="0" w:noHBand="0" w:noVBand="1" w:val="04A0"/>
      </w:tblPr>
      <w:tblGrid>
        <w:gridCol w:w="4961"/>
        <w:gridCol w:w="4961"/>
      </w:tblGrid>
      <w:tr>
        <w:trPr>
          <w:tblHeader w:val="true"/>
        </w:trPr>
        <w:tc>
          <w:tcPr>
            <w:tcW w:type="dxa" w:w="2324"/>
            <w:shd w:fill="173F5F"/>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段階</w:t>
            </w:r>
          </w:p>
        </w:tc>
        <w:tc>
          <w:tcPr>
            <w:tcW w:type="dxa" w:w="6803"/>
            <w:shd w:fill="173F5F"/>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式・値</w:t>
            </w:r>
          </w:p>
        </w:tc>
      </w:tr>
      <w:tr>
        <w:trPr>
          <w:cantSplit/>
        </w:trPr>
        <w:tc>
          <w:tcPr>
            <w:tcW w:type="dxa" w:w="2324"/>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7"/>
              </w:rPr>
              <w:t>1. 関係式</w:t>
            </w:r>
          </w:p>
        </w:tc>
        <w:tc>
          <w:tcPr>
            <w:tcW w:type="dxa" w:w="6803"/>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7"/>
              </w:rPr>
              <w:t>y=(x+1)(x+2)(x+3),  x=2 → y=9</w:t>
            </w:r>
          </w:p>
        </w:tc>
      </w:tr>
      <w:tr>
        <w:trPr>
          <w:cantSplit/>
        </w:trPr>
        <w:tc>
          <w:tcPr>
            <w:tcW w:type="dxa" w:w="2324"/>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7"/>
              </w:rPr>
              <w:t>2. 中間wire</w:t>
            </w:r>
          </w:p>
        </w:tc>
        <w:tc>
          <w:tcPr>
            <w:tcW w:type="dxa" w:w="6803"/>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7"/>
              </w:rPr>
              <w:t>m=(x+1)(x+2)=12,  y=m(x+3)=9</w:t>
            </w:r>
          </w:p>
        </w:tc>
      </w:tr>
      <w:tr>
        <w:trPr>
          <w:cantSplit/>
        </w:trPr>
        <w:tc>
          <w:tcPr>
            <w:tcW w:type="dxa" w:w="2324"/>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7"/>
              </w:rPr>
              <w:t>3. assignment</w:t>
            </w:r>
          </w:p>
        </w:tc>
        <w:tc>
          <w:tcPr>
            <w:tcW w:type="dxa" w:w="6803"/>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7"/>
              </w:rPr>
              <w:t>z=(1,y,x,m)=(1,9,2,12)</w:t>
            </w:r>
          </w:p>
        </w:tc>
      </w:tr>
      <w:tr>
        <w:trPr>
          <w:cantSplit/>
        </w:trPr>
        <w:tc>
          <w:tcPr>
            <w:tcW w:type="dxa" w:w="2324"/>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7"/>
              </w:rPr>
              <w:t>4. R1CS制約</w:t>
            </w:r>
          </w:p>
        </w:tc>
        <w:tc>
          <w:tcPr>
            <w:tcW w:type="dxa" w:w="6803"/>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7"/>
              </w:rPr>
              <w:t>(z₂+z₀)(z₂+2z₀)=z₃;  z₃(z₂+3z₀)=z₁</w:t>
            </w:r>
          </w:p>
        </w:tc>
      </w:tr>
      <w:tr>
        <w:trPr>
          <w:cantSplit/>
        </w:trPr>
        <w:tc>
          <w:tcPr>
            <w:tcW w:type="dxa" w:w="2324"/>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7"/>
              </w:rPr>
              <w:t>5. R1CS評価</w:t>
            </w:r>
          </w:p>
        </w:tc>
        <w:tc>
          <w:tcPr>
            <w:tcW w:type="dxa" w:w="6803"/>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7"/>
              </w:rPr>
              <w:t>Lz=(3,12), Rz=(4,5), Oz=(12,9)</w:t>
            </w:r>
          </w:p>
        </w:tc>
      </w:tr>
      <w:tr>
        <w:trPr>
          <w:cantSplit/>
        </w:trPr>
        <w:tc>
          <w:tcPr>
            <w:tcW w:type="dxa" w:w="2324"/>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7"/>
              </w:rPr>
              <w:t>6. QAP基底</w:t>
            </w:r>
          </w:p>
        </w:tc>
        <w:tc>
          <w:tcPr>
            <w:tcW w:type="dxa" w:w="6803"/>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7"/>
              </w:rPr>
              <w:t>λ₁=2−X, λ₂=X−1</w:t>
            </w:r>
          </w:p>
        </w:tc>
      </w:tr>
      <w:tr>
        <w:trPr>
          <w:cantSplit/>
        </w:trPr>
        <w:tc>
          <w:tcPr>
            <w:tcW w:type="dxa" w:w="2324"/>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7"/>
              </w:rPr>
              <w:t>7. 集約多項式</w:t>
            </w:r>
          </w:p>
        </w:tc>
        <w:tc>
          <w:tcPr>
            <w:tcW w:type="dxa" w:w="6803"/>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7"/>
              </w:rPr>
              <w:t>U=9X+11, V=X+3, W=14X+15</w:t>
            </w:r>
          </w:p>
        </w:tc>
      </w:tr>
      <w:tr>
        <w:trPr>
          <w:cantSplit/>
        </w:trPr>
        <w:tc>
          <w:tcPr>
            <w:tcW w:type="dxa" w:w="2324"/>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7"/>
              </w:rPr>
              <w:t>8. 可除性</w:t>
            </w:r>
          </w:p>
        </w:tc>
        <w:tc>
          <w:tcPr>
            <w:tcW w:type="dxa" w:w="6803"/>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7"/>
              </w:rPr>
              <w:t>UV−W=9t,  t=(X−1)(X−2), h=9</w:t>
            </w:r>
          </w:p>
        </w:tc>
      </w:tr>
      <w:tr>
        <w:trPr>
          <w:cantSplit/>
        </w:trPr>
        <w:tc>
          <w:tcPr>
            <w:tcW w:type="dxa" w:w="2324"/>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7"/>
              </w:rPr>
              <w:t>9. τ評価</w:t>
            </w:r>
          </w:p>
        </w:tc>
        <w:tc>
          <w:tcPr>
            <w:tcW w:type="dxa" w:w="6803"/>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7"/>
              </w:rPr>
              <w:t>τ=3: U=4, V=6, W=6, t=2</w:t>
            </w:r>
          </w:p>
        </w:tc>
      </w:tr>
      <w:tr>
        <w:trPr>
          <w:cantSplit/>
        </w:trPr>
        <w:tc>
          <w:tcPr>
            <w:tcW w:type="dxa" w:w="2324"/>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7"/>
              </w:rPr>
              <w:t>10. setup query</w:t>
            </w:r>
          </w:p>
        </w:tc>
        <w:tc>
          <w:tcPr>
            <w:tcW w:type="dxa" w:w="6803"/>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7"/>
              </w:rPr>
              <w:t>Q=(2,2,13,11), IC=(9,9), K=(6,9)</w:t>
            </w:r>
          </w:p>
        </w:tc>
      </w:tr>
      <w:tr>
        <w:trPr>
          <w:cantSplit/>
        </w:trPr>
        <w:tc>
          <w:tcPr>
            <w:tcW w:type="dxa" w:w="2324"/>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7"/>
              </w:rPr>
              <w:t>11. proof</w:t>
            </w:r>
          </w:p>
        </w:tc>
        <w:tc>
          <w:tcPr>
            <w:tcW w:type="dxa" w:w="6803"/>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7"/>
              </w:rPr>
              <w:t>r=1,s=2 → π=([11]₁,[5]₂,[8]₁)</w:t>
            </w:r>
          </w:p>
        </w:tc>
      </w:tr>
      <w:tr>
        <w:trPr>
          <w:cantSplit/>
        </w:trPr>
        <w:tc>
          <w:tcPr>
            <w:tcW w:type="dxa" w:w="2324"/>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7"/>
              </w:rPr>
              <w:t>12. verify</w:t>
            </w:r>
          </w:p>
        </w:tc>
        <w:tc>
          <w:tcPr>
            <w:tcW w:type="dxa" w:w="6803"/>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7"/>
              </w:rPr>
              <w:t>11·5≡2·6+5·4+8·5≡4 (mod 17)</w:t>
            </w:r>
          </w:p>
        </w:tc>
      </w:tr>
    </w:tbl>
    <w:p>
      <w:pPr>
        <w:spacing w:after="0"/>
        <w:widowControl/>
      </w:pPr>
    </w:p>
    <w:p>
      <w:pPr>
        <w:pStyle w:val="Heading2"/>
        <w:widowControl/>
      </w:pPr>
      <w:r>
        <w:rPr>
          <w:rFonts w:ascii="Noto Sans CJK JP" w:hAnsi="Noto Sans CJK JP" w:eastAsia="Noto Sans CJK JP"/>
          <w:b/>
          <w:color w:val="006276"/>
          <w:sz w:val="27"/>
        </w:rPr>
        <w:t>17.1　自分で再計算するときのチェックリスト</w:t>
      </w:r>
    </w:p>
    <w:p>
      <w:pPr>
        <w:pStyle w:val="ListBullet"/>
        <w:spacing w:after="40" w:line="312" w:lineRule="auto"/>
        <w:widowControl/>
      </w:pPr>
      <w:r>
        <w:rPr>
          <w:rFonts w:ascii="Noto Serif CJK JP" w:hAnsi="Noto Serif CJK JP" w:eastAsia="Noto Serif CJK JP"/>
          <w:b w:val="0"/>
          <w:color w:val="1F2933"/>
          <w:sz w:val="20"/>
        </w:rPr>
        <w:t>乗算ゲートごとに中間wireを置いたか。加算だけの箇所に不要な制約を増やしていないか。</w:t>
      </w:r>
    </w:p>
    <w:p>
      <w:pPr>
        <w:pStyle w:val="ListBullet"/>
        <w:spacing w:after="40" w:line="312" w:lineRule="auto"/>
        <w:widowControl/>
      </w:pPr>
      <w:r>
        <w:rPr>
          <w:rFonts w:ascii="Noto Serif CJK JP" w:hAnsi="Noto Serif CJK JP" w:eastAsia="Noto Serif CJK JP"/>
          <w:b w:val="0"/>
          <w:color w:val="1F2933"/>
          <w:sz w:val="20"/>
        </w:rPr>
        <w:t>wireベクトルの列順を固定したか。定数wire z₀=1 を含めたか。</w:t>
      </w:r>
    </w:p>
    <w:p>
      <w:pPr>
        <w:pStyle w:val="ListBullet"/>
        <w:spacing w:after="40" w:line="312" w:lineRule="auto"/>
        <w:widowControl/>
      </w:pPr>
      <w:r>
        <w:rPr>
          <w:rFonts w:ascii="Noto Serif CJK JP" w:hAnsi="Noto Serif CJK JP" w:eastAsia="Noto Serif CJK JP"/>
          <w:b w:val="0"/>
          <w:color w:val="1F2933"/>
          <w:sz w:val="20"/>
        </w:rPr>
        <w:t>各制約の左・右・出力から係数ベクトルを別々に作ったか。</w:t>
      </w:r>
    </w:p>
    <w:p>
      <w:pPr>
        <w:pStyle w:val="ListBullet"/>
        <w:spacing w:after="40" w:line="312" w:lineRule="auto"/>
        <w:widowControl/>
      </w:pPr>
      <w:r>
        <w:rPr>
          <w:rFonts w:ascii="Noto Serif CJK JP" w:hAnsi="Noto Serif CJK JP" w:eastAsia="Noto Serif CJK JP"/>
          <w:b w:val="0"/>
          <w:color w:val="1F2933"/>
          <w:sz w:val="20"/>
        </w:rPr>
        <w:t>R1CSをassignmentへ直接代入して、各行が成立することを確認したか。</w:t>
      </w:r>
    </w:p>
    <w:p>
      <w:pPr>
        <w:pStyle w:val="ListBullet"/>
        <w:spacing w:after="40" w:line="312" w:lineRule="auto"/>
        <w:widowControl/>
      </w:pPr>
      <w:r>
        <w:rPr>
          <w:rFonts w:ascii="Noto Serif CJK JP" w:hAnsi="Noto Serif CJK JP" w:eastAsia="Noto Serif CJK JP"/>
          <w:b w:val="0"/>
          <w:color w:val="1F2933"/>
          <w:sz w:val="20"/>
        </w:rPr>
        <w:t>QAP補間は行ではなく列ごとに行ったか。</w:t>
      </w:r>
    </w:p>
    <w:p>
      <w:pPr>
        <w:pStyle w:val="ListBullet"/>
        <w:spacing w:after="40" w:line="312" w:lineRule="auto"/>
        <w:widowControl/>
      </w:pPr>
      <w:r>
        <w:rPr>
          <w:rFonts w:ascii="Noto Serif CJK JP" w:hAnsi="Noto Serif CJK JP" w:eastAsia="Noto Serif CJK JP"/>
          <w:b w:val="0"/>
          <w:color w:val="1F2933"/>
          <w:sz w:val="20"/>
        </w:rPr>
        <w:t>U,V,WをX=1,2で評価し、R1CSの線形結合値が戻るか確認したか。</w:t>
      </w:r>
    </w:p>
    <w:p>
      <w:pPr>
        <w:pStyle w:val="ListBullet"/>
        <w:spacing w:after="40" w:line="312" w:lineRule="auto"/>
        <w:widowControl/>
      </w:pPr>
      <w:r>
        <w:rPr>
          <w:rFonts w:ascii="Noto Serif CJK JP" w:hAnsi="Noto Serif CJK JP" w:eastAsia="Noto Serif CJK JP"/>
          <w:b w:val="0"/>
          <w:color w:val="1F2933"/>
          <w:sz w:val="20"/>
        </w:rPr>
        <w:t>UV−Wを展開し、tで割り切れるか確認したか。</w:t>
      </w:r>
    </w:p>
    <w:p>
      <w:pPr>
        <w:pStyle w:val="ListBullet"/>
        <w:spacing w:after="40" w:line="312" w:lineRule="auto"/>
        <w:widowControl/>
      </w:pPr>
      <w:r>
        <w:rPr>
          <w:rFonts w:ascii="Noto Serif CJK JP" w:hAnsi="Noto Serif CJK JP" w:eastAsia="Noto Serif CJK JP"/>
          <w:b w:val="0"/>
          <w:color w:val="1F2933"/>
          <w:sz w:val="20"/>
        </w:rPr>
        <w:t>setup評価・query・proof・verificationの各段階でmod 17へ戻したか。</w:t>
      </w:r>
    </w:p>
    <w:tbl>
      <w:tblPr>
        <w:tblW w:type="auto" w:w="0"/>
        <w:jc w:val="center"/>
        <w:tblLayout w:type="fixed"/>
        <w:tblLook w:firstColumn="1" w:firstRow="1" w:lastColumn="0" w:lastRow="0" w:noHBand="0" w:noVBand="1" w:val="04A0"/>
      </w:tblPr>
      <w:tblGrid>
        <w:gridCol w:w="9922"/>
      </w:tblGrid>
      <w:tr>
        <w:trPr>
          <w:cantSplit/>
        </w:trPr>
        <w:tc>
          <w:tcPr>
            <w:tcW w:type="dxa" w:w="9128"/>
            <w:shd w:fill="EDF7ED"/>
            <w:tcMar>
              <w:top w:w="110" w:type="dxa"/>
              <w:start w:w="140" w:type="dxa"/>
              <w:bottom w:w="110" w:type="dxa"/>
              <w:end w:w="140" w:type="dxa"/>
            </w:tcMar>
            <w:tcBorders>
              <w:top w:val="single" w:sz="8" w:color="2E7D32"/>
              <w:left w:val="single" w:sz="12" w:color="2E7D32"/>
              <w:bottom w:val="single" w:sz="8" w:color="2E7D32"/>
              <w:right w:val="single" w:sz="8" w:color="2E7D32"/>
            </w:tcBorders>
          </w:tcPr>
          <w:p>
            <w:pPr>
              <w:spacing w:after="60"/>
            </w:pPr>
            <w:r>
              <w:rPr>
                <w:rFonts w:ascii="Noto Sans CJK JP" w:hAnsi="Noto Sans CJK JP" w:eastAsia="Noto Sans CJK JP"/>
                <w:b/>
                <w:color w:val="2E7D32"/>
                <w:sz w:val="21"/>
              </w:rPr>
              <w:t>最も重要な理解</w:t>
            </w:r>
          </w:p>
          <w:p>
            <w:pPr>
              <w:spacing w:after="0" w:line="312" w:lineRule="auto"/>
            </w:pPr>
            <w:r>
              <w:rPr>
                <w:rFonts w:ascii="Noto Serif CJK JP" w:hAnsi="Noto Serif CJK JP" w:eastAsia="Noto Serif CJK JP"/>
                <w:b w:val="0"/>
                <w:color w:val="1F2933"/>
                <w:sz w:val="19"/>
              </w:rPr>
              <w:t>元の回路、R1CS、QAP、pairing検証は別々の主張ではありません。同じ「2個の乗算ゲートが正しい」という事実を、行列、次に多項式、最後に群要素の等式へ表現し直しています。</w:t>
            </w:r>
          </w:p>
        </w:tc>
      </w:tr>
    </w:tbl>
    <w:p>
      <w:pPr>
        <w:spacing w:after="0"/>
        <w:widowControl/>
      </w:pPr>
    </w:p>
    <w:p>
      <w:pPr>
        <w:pStyle w:val="Heading1"/>
        <w:pBdr>
          <w:bottom w:val="single" w:sz="14" w:space="4" w:color="007C91"/>
        </w:pBdr>
        <w:widowControl/>
      </w:pPr>
      <w:r>
        <w:rPr>
          <w:rFonts w:ascii="Noto Sans CJK JP" w:hAnsi="Noto Sans CJK JP" w:eastAsia="Noto Sans CJK JP"/>
          <w:b/>
          <w:color w:val="006276"/>
          <w:sz w:val="38"/>
        </w:rPr>
        <w:t>付録A　F₁₇手計算ミニリファレンス</w:t>
      </w:r>
    </w:p>
    <w:p>
      <w:pPr>
        <w:pStyle w:val="Heading2"/>
        <w:widowControl/>
      </w:pPr>
      <w:r>
        <w:rPr>
          <w:rFonts w:ascii="Noto Sans CJK JP" w:hAnsi="Noto Sans CJK JP" w:eastAsia="Noto Sans CJK JP"/>
          <w:b/>
          <w:color w:val="006276"/>
          <w:sz w:val="27"/>
        </w:rPr>
        <w:t>A.1　よく使う負数</w:t>
      </w:r>
    </w:p>
    <w:tbl>
      <w:tblPr>
        <w:tblW w:type="auto" w:w="0"/>
        <w:jc w:val="center"/>
        <w:tblLayout w:type="fixed"/>
        <w:tblLook w:firstColumn="1" w:firstRow="1" w:lastColumn="0" w:lastRow="0" w:noHBand="0" w:noVBand="1" w:val="04A0"/>
      </w:tblPr>
      <w:tblGrid>
        <w:gridCol w:w="2480"/>
        <w:gridCol w:w="2480"/>
        <w:gridCol w:w="2480"/>
        <w:gridCol w:w="2480"/>
      </w:tblGrid>
      <w:tr>
        <w:trPr>
          <w:tblHeader w:val="true"/>
        </w:trPr>
        <w:tc>
          <w:tcPr>
            <w:tcW w:type="dxa" w:w="2268"/>
            <w:shd w:fill="173F5F"/>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整数表現</w:t>
            </w:r>
          </w:p>
        </w:tc>
        <w:tc>
          <w:tcPr>
            <w:tcW w:type="dxa" w:w="2268"/>
            <w:shd w:fill="173F5F"/>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F₁₇での値</w:t>
            </w:r>
          </w:p>
        </w:tc>
        <w:tc>
          <w:tcPr>
            <w:tcW w:type="dxa" w:w="2268"/>
            <w:shd w:fill="173F5F"/>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整数表現</w:t>
            </w:r>
          </w:p>
        </w:tc>
        <w:tc>
          <w:tcPr>
            <w:tcW w:type="dxa" w:w="2268"/>
            <w:shd w:fill="173F5F"/>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F₁₇での値</w:t>
            </w:r>
          </w:p>
        </w:tc>
      </w:tr>
      <w:tr>
        <w:trPr>
          <w:cantSplit/>
        </w:trPr>
        <w:tc>
          <w:tcPr>
            <w:tcW w:type="dxa" w:w="2268"/>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DejaVu Math TeX Gyre" w:hAnsi="DejaVu Math TeX Gyre" w:eastAsia="DejaVu Math TeX Gyre"/>
                <w:b/>
                <w:color w:val="1F2933"/>
                <w:sz w:val="19"/>
              </w:rPr>
              <w:t>−1</w:t>
            </w:r>
          </w:p>
        </w:tc>
        <w:tc>
          <w:tcPr>
            <w:tcW w:type="dxa" w:w="2268"/>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9"/>
              </w:rPr>
              <w:t>16</w:t>
            </w:r>
          </w:p>
        </w:tc>
        <w:tc>
          <w:tcPr>
            <w:tcW w:type="dxa" w:w="2268"/>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9"/>
              </w:rPr>
              <w:t>−5</w:t>
            </w:r>
          </w:p>
        </w:tc>
        <w:tc>
          <w:tcPr>
            <w:tcW w:type="dxa" w:w="2268"/>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9"/>
              </w:rPr>
              <w:t>12</w:t>
            </w:r>
          </w:p>
        </w:tc>
      </w:tr>
      <w:tr>
        <w:trPr>
          <w:cantSplit/>
        </w:trPr>
        <w:tc>
          <w:tcPr>
            <w:tcW w:type="dxa" w:w="2268"/>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DejaVu Math TeX Gyre" w:hAnsi="DejaVu Math TeX Gyre" w:eastAsia="DejaVu Math TeX Gyre"/>
                <w:b/>
                <w:color w:val="1F2933"/>
                <w:sz w:val="19"/>
              </w:rPr>
              <w:t>−2</w:t>
            </w:r>
          </w:p>
        </w:tc>
        <w:tc>
          <w:tcPr>
            <w:tcW w:type="dxa" w:w="2268"/>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9"/>
              </w:rPr>
              <w:t>15</w:t>
            </w:r>
          </w:p>
        </w:tc>
        <w:tc>
          <w:tcPr>
            <w:tcW w:type="dxa" w:w="2268"/>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9"/>
              </w:rPr>
              <w:t>−6</w:t>
            </w:r>
          </w:p>
        </w:tc>
        <w:tc>
          <w:tcPr>
            <w:tcW w:type="dxa" w:w="2268"/>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9"/>
              </w:rPr>
              <w:t>11</w:t>
            </w:r>
          </w:p>
        </w:tc>
      </w:tr>
      <w:tr>
        <w:trPr>
          <w:cantSplit/>
        </w:trPr>
        <w:tc>
          <w:tcPr>
            <w:tcW w:type="dxa" w:w="2268"/>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DejaVu Math TeX Gyre" w:hAnsi="DejaVu Math TeX Gyre" w:eastAsia="DejaVu Math TeX Gyre"/>
                <w:b/>
                <w:color w:val="1F2933"/>
                <w:sz w:val="19"/>
              </w:rPr>
              <w:t>−3</w:t>
            </w:r>
          </w:p>
        </w:tc>
        <w:tc>
          <w:tcPr>
            <w:tcW w:type="dxa" w:w="2268"/>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9"/>
              </w:rPr>
              <w:t>14</w:t>
            </w:r>
          </w:p>
        </w:tc>
        <w:tc>
          <w:tcPr>
            <w:tcW w:type="dxa" w:w="2268"/>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9"/>
              </w:rPr>
              <w:t>−7</w:t>
            </w:r>
          </w:p>
        </w:tc>
        <w:tc>
          <w:tcPr>
            <w:tcW w:type="dxa" w:w="2268"/>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9"/>
              </w:rPr>
              <w:t>10</w:t>
            </w:r>
          </w:p>
        </w:tc>
      </w:tr>
      <w:tr>
        <w:trPr>
          <w:cantSplit/>
        </w:trPr>
        <w:tc>
          <w:tcPr>
            <w:tcW w:type="dxa" w:w="2268"/>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DejaVu Math TeX Gyre" w:hAnsi="DejaVu Math TeX Gyre" w:eastAsia="DejaVu Math TeX Gyre"/>
                <w:b/>
                <w:color w:val="1F2933"/>
                <w:sz w:val="19"/>
              </w:rPr>
              <w:t>−4</w:t>
            </w:r>
          </w:p>
        </w:tc>
        <w:tc>
          <w:tcPr>
            <w:tcW w:type="dxa" w:w="2268"/>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9"/>
              </w:rPr>
              <w:t>13</w:t>
            </w:r>
          </w:p>
        </w:tc>
        <w:tc>
          <w:tcPr>
            <w:tcW w:type="dxa" w:w="2268"/>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9"/>
              </w:rPr>
              <w:t>−8</w:t>
            </w:r>
          </w:p>
        </w:tc>
        <w:tc>
          <w:tcPr>
            <w:tcW w:type="dxa" w:w="2268"/>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9"/>
              </w:rPr>
              <w:t>9</w:t>
            </w:r>
          </w:p>
        </w:tc>
      </w:tr>
    </w:tbl>
    <w:p>
      <w:pPr>
        <w:spacing w:after="0"/>
        <w:widowControl/>
      </w:pPr>
    </w:p>
    <w:p>
      <w:pPr>
        <w:pStyle w:val="Heading2"/>
        <w:widowControl/>
      </w:pPr>
      <w:r>
        <w:rPr>
          <w:rFonts w:ascii="Noto Sans CJK JP" w:hAnsi="Noto Sans CJK JP" w:eastAsia="Noto Sans CJK JP"/>
          <w:b/>
          <w:color w:val="006276"/>
          <w:sz w:val="27"/>
        </w:rPr>
        <w:t>A.2　1から16の逆元</w:t>
      </w:r>
    </w:p>
    <w:tbl>
      <w:tblPr>
        <w:tblW w:type="auto" w:w="0"/>
        <w:jc w:val="center"/>
        <w:tblLayout w:type="fixed"/>
        <w:tblLook w:firstColumn="1" w:firstRow="1" w:lastColumn="0" w:lastRow="0" w:noHBand="0" w:noVBand="1" w:val="04A0"/>
      </w:tblPr>
      <w:tblGrid>
        <w:gridCol w:w="1654"/>
        <w:gridCol w:w="1654"/>
        <w:gridCol w:w="1654"/>
        <w:gridCol w:w="1654"/>
        <w:gridCol w:w="1654"/>
        <w:gridCol w:w="1654"/>
      </w:tblGrid>
      <w:tr>
        <w:trPr>
          <w:tblHeader w:val="true"/>
        </w:trPr>
        <w:tc>
          <w:tcPr>
            <w:tcW w:type="dxa" w:w="907"/>
            <w:shd w:fill="173F5F"/>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a</w:t>
            </w:r>
          </w:p>
        </w:tc>
        <w:tc>
          <w:tcPr>
            <w:tcW w:type="dxa" w:w="1247"/>
            <w:shd w:fill="173F5F"/>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a⁻¹</w:t>
            </w:r>
          </w:p>
        </w:tc>
        <w:tc>
          <w:tcPr>
            <w:tcW w:type="dxa" w:w="2381"/>
            <w:shd w:fill="173F5F"/>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確認</w:t>
            </w:r>
          </w:p>
        </w:tc>
        <w:tc>
          <w:tcPr>
            <w:tcW w:type="dxa" w:w="907"/>
            <w:shd w:fill="173F5F"/>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a</w:t>
            </w:r>
          </w:p>
        </w:tc>
        <w:tc>
          <w:tcPr>
            <w:tcW w:type="dxa" w:w="1247"/>
            <w:shd w:fill="173F5F"/>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a⁻¹</w:t>
            </w:r>
          </w:p>
        </w:tc>
        <w:tc>
          <w:tcPr>
            <w:tcW w:type="dxa" w:w="2381"/>
            <w:shd w:fill="173F5F"/>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確認</w:t>
            </w:r>
          </w:p>
        </w:tc>
      </w:tr>
      <w:tr>
        <w:trPr>
          <w:cantSplit/>
        </w:trPr>
        <w:tc>
          <w:tcPr>
            <w:tcW w:type="dxa" w:w="907"/>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6"/>
              </w:rPr>
              <w:t>1</w:t>
            </w:r>
          </w:p>
        </w:tc>
        <w:tc>
          <w:tcPr>
            <w:tcW w:type="dxa" w:w="1247"/>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6"/>
              </w:rPr>
              <w:t>1</w:t>
            </w:r>
          </w:p>
        </w:tc>
        <w:tc>
          <w:tcPr>
            <w:tcW w:type="dxa" w:w="2381"/>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6"/>
              </w:rPr>
              <w:t>1·1=1</w:t>
            </w:r>
          </w:p>
        </w:tc>
        <w:tc>
          <w:tcPr>
            <w:tcW w:type="dxa" w:w="907"/>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6"/>
              </w:rPr>
              <w:t>9</w:t>
            </w:r>
          </w:p>
        </w:tc>
        <w:tc>
          <w:tcPr>
            <w:tcW w:type="dxa" w:w="1247"/>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6"/>
              </w:rPr>
              <w:t>2</w:t>
            </w:r>
          </w:p>
        </w:tc>
        <w:tc>
          <w:tcPr>
            <w:tcW w:type="dxa" w:w="2381"/>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6"/>
              </w:rPr>
              <w:t>9·2=18≡1</w:t>
            </w:r>
          </w:p>
        </w:tc>
      </w:tr>
      <w:tr>
        <w:trPr>
          <w:cantSplit/>
        </w:trPr>
        <w:tc>
          <w:tcPr>
            <w:tcW w:type="dxa" w:w="907"/>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6"/>
              </w:rPr>
              <w:t>2</w:t>
            </w:r>
          </w:p>
        </w:tc>
        <w:tc>
          <w:tcPr>
            <w:tcW w:type="dxa" w:w="1247"/>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6"/>
              </w:rPr>
              <w:t>9</w:t>
            </w:r>
          </w:p>
        </w:tc>
        <w:tc>
          <w:tcPr>
            <w:tcW w:type="dxa" w:w="2381"/>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6"/>
              </w:rPr>
              <w:t>2·9=18≡1</w:t>
            </w:r>
          </w:p>
        </w:tc>
        <w:tc>
          <w:tcPr>
            <w:tcW w:type="dxa" w:w="907"/>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6"/>
              </w:rPr>
              <w:t>10</w:t>
            </w:r>
          </w:p>
        </w:tc>
        <w:tc>
          <w:tcPr>
            <w:tcW w:type="dxa" w:w="1247"/>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6"/>
              </w:rPr>
              <w:t>12</w:t>
            </w:r>
          </w:p>
        </w:tc>
        <w:tc>
          <w:tcPr>
            <w:tcW w:type="dxa" w:w="2381"/>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6"/>
              </w:rPr>
              <w:t>10·12=120≡1</w:t>
            </w:r>
          </w:p>
        </w:tc>
      </w:tr>
      <w:tr>
        <w:trPr>
          <w:cantSplit/>
        </w:trPr>
        <w:tc>
          <w:tcPr>
            <w:tcW w:type="dxa" w:w="907"/>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6"/>
              </w:rPr>
              <w:t>3</w:t>
            </w:r>
          </w:p>
        </w:tc>
        <w:tc>
          <w:tcPr>
            <w:tcW w:type="dxa" w:w="1247"/>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6"/>
              </w:rPr>
              <w:t>6</w:t>
            </w:r>
          </w:p>
        </w:tc>
        <w:tc>
          <w:tcPr>
            <w:tcW w:type="dxa" w:w="2381"/>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6"/>
              </w:rPr>
              <w:t>3·6=18≡1</w:t>
            </w:r>
          </w:p>
        </w:tc>
        <w:tc>
          <w:tcPr>
            <w:tcW w:type="dxa" w:w="907"/>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6"/>
              </w:rPr>
              <w:t>11</w:t>
            </w:r>
          </w:p>
        </w:tc>
        <w:tc>
          <w:tcPr>
            <w:tcW w:type="dxa" w:w="1247"/>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6"/>
              </w:rPr>
              <w:t>14</w:t>
            </w:r>
          </w:p>
        </w:tc>
        <w:tc>
          <w:tcPr>
            <w:tcW w:type="dxa" w:w="2381"/>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6"/>
              </w:rPr>
              <w:t>11·14=154≡1</w:t>
            </w:r>
          </w:p>
        </w:tc>
      </w:tr>
      <w:tr>
        <w:trPr>
          <w:cantSplit/>
        </w:trPr>
        <w:tc>
          <w:tcPr>
            <w:tcW w:type="dxa" w:w="907"/>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6"/>
              </w:rPr>
              <w:t>4</w:t>
            </w:r>
          </w:p>
        </w:tc>
        <w:tc>
          <w:tcPr>
            <w:tcW w:type="dxa" w:w="1247"/>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6"/>
              </w:rPr>
              <w:t>13</w:t>
            </w:r>
          </w:p>
        </w:tc>
        <w:tc>
          <w:tcPr>
            <w:tcW w:type="dxa" w:w="2381"/>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6"/>
              </w:rPr>
              <w:t>4·13=52≡1</w:t>
            </w:r>
          </w:p>
        </w:tc>
        <w:tc>
          <w:tcPr>
            <w:tcW w:type="dxa" w:w="907"/>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6"/>
              </w:rPr>
              <w:t>12</w:t>
            </w:r>
          </w:p>
        </w:tc>
        <w:tc>
          <w:tcPr>
            <w:tcW w:type="dxa" w:w="1247"/>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6"/>
              </w:rPr>
              <w:t>10</w:t>
            </w:r>
          </w:p>
        </w:tc>
        <w:tc>
          <w:tcPr>
            <w:tcW w:type="dxa" w:w="2381"/>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6"/>
              </w:rPr>
              <w:t>12·10=120≡1</w:t>
            </w:r>
          </w:p>
        </w:tc>
      </w:tr>
      <w:tr>
        <w:trPr>
          <w:cantSplit/>
        </w:trPr>
        <w:tc>
          <w:tcPr>
            <w:tcW w:type="dxa" w:w="907"/>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6"/>
              </w:rPr>
              <w:t>5</w:t>
            </w:r>
          </w:p>
        </w:tc>
        <w:tc>
          <w:tcPr>
            <w:tcW w:type="dxa" w:w="1247"/>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6"/>
              </w:rPr>
              <w:t>7</w:t>
            </w:r>
          </w:p>
        </w:tc>
        <w:tc>
          <w:tcPr>
            <w:tcW w:type="dxa" w:w="2381"/>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6"/>
              </w:rPr>
              <w:t>5·7=35≡1</w:t>
            </w:r>
          </w:p>
        </w:tc>
        <w:tc>
          <w:tcPr>
            <w:tcW w:type="dxa" w:w="907"/>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6"/>
              </w:rPr>
              <w:t>13</w:t>
            </w:r>
          </w:p>
        </w:tc>
        <w:tc>
          <w:tcPr>
            <w:tcW w:type="dxa" w:w="1247"/>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6"/>
              </w:rPr>
              <w:t>4</w:t>
            </w:r>
          </w:p>
        </w:tc>
        <w:tc>
          <w:tcPr>
            <w:tcW w:type="dxa" w:w="2381"/>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6"/>
              </w:rPr>
              <w:t>13·4=52≡1</w:t>
            </w:r>
          </w:p>
        </w:tc>
      </w:tr>
      <w:tr>
        <w:trPr>
          <w:cantSplit/>
        </w:trPr>
        <w:tc>
          <w:tcPr>
            <w:tcW w:type="dxa" w:w="907"/>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6"/>
              </w:rPr>
              <w:t>6</w:t>
            </w:r>
          </w:p>
        </w:tc>
        <w:tc>
          <w:tcPr>
            <w:tcW w:type="dxa" w:w="1247"/>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6"/>
              </w:rPr>
              <w:t>3</w:t>
            </w:r>
          </w:p>
        </w:tc>
        <w:tc>
          <w:tcPr>
            <w:tcW w:type="dxa" w:w="2381"/>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6"/>
              </w:rPr>
              <w:t>6·3=18≡1</w:t>
            </w:r>
          </w:p>
        </w:tc>
        <w:tc>
          <w:tcPr>
            <w:tcW w:type="dxa" w:w="907"/>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6"/>
              </w:rPr>
              <w:t>14</w:t>
            </w:r>
          </w:p>
        </w:tc>
        <w:tc>
          <w:tcPr>
            <w:tcW w:type="dxa" w:w="1247"/>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6"/>
              </w:rPr>
              <w:t>11</w:t>
            </w:r>
          </w:p>
        </w:tc>
        <w:tc>
          <w:tcPr>
            <w:tcW w:type="dxa" w:w="2381"/>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6"/>
              </w:rPr>
              <w:t>14·11=154≡1</w:t>
            </w:r>
          </w:p>
        </w:tc>
      </w:tr>
      <w:tr>
        <w:trPr>
          <w:cantSplit/>
        </w:trPr>
        <w:tc>
          <w:tcPr>
            <w:tcW w:type="dxa" w:w="907"/>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6"/>
              </w:rPr>
              <w:t>7</w:t>
            </w:r>
          </w:p>
        </w:tc>
        <w:tc>
          <w:tcPr>
            <w:tcW w:type="dxa" w:w="1247"/>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6"/>
              </w:rPr>
              <w:t>5</w:t>
            </w:r>
          </w:p>
        </w:tc>
        <w:tc>
          <w:tcPr>
            <w:tcW w:type="dxa" w:w="2381"/>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6"/>
              </w:rPr>
              <w:t>7·5=35≡1</w:t>
            </w:r>
          </w:p>
        </w:tc>
        <w:tc>
          <w:tcPr>
            <w:tcW w:type="dxa" w:w="907"/>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6"/>
              </w:rPr>
              <w:t>15</w:t>
            </w:r>
          </w:p>
        </w:tc>
        <w:tc>
          <w:tcPr>
            <w:tcW w:type="dxa" w:w="1247"/>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6"/>
              </w:rPr>
              <w:t>8</w:t>
            </w:r>
          </w:p>
        </w:tc>
        <w:tc>
          <w:tcPr>
            <w:tcW w:type="dxa" w:w="2381"/>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6"/>
              </w:rPr>
              <w:t>15·8=120≡1</w:t>
            </w:r>
          </w:p>
        </w:tc>
      </w:tr>
      <w:tr>
        <w:trPr>
          <w:cantSplit/>
        </w:trPr>
        <w:tc>
          <w:tcPr>
            <w:tcW w:type="dxa" w:w="907"/>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6"/>
              </w:rPr>
              <w:t>8</w:t>
            </w:r>
          </w:p>
        </w:tc>
        <w:tc>
          <w:tcPr>
            <w:tcW w:type="dxa" w:w="1247"/>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6"/>
              </w:rPr>
              <w:t>15</w:t>
            </w:r>
          </w:p>
        </w:tc>
        <w:tc>
          <w:tcPr>
            <w:tcW w:type="dxa" w:w="2381"/>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6"/>
              </w:rPr>
              <w:t>8·15=120≡1</w:t>
            </w:r>
          </w:p>
        </w:tc>
        <w:tc>
          <w:tcPr>
            <w:tcW w:type="dxa" w:w="907"/>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6"/>
              </w:rPr>
              <w:t>16</w:t>
            </w:r>
          </w:p>
        </w:tc>
        <w:tc>
          <w:tcPr>
            <w:tcW w:type="dxa" w:w="1247"/>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6"/>
              </w:rPr>
              <w:t>16</w:t>
            </w:r>
          </w:p>
        </w:tc>
        <w:tc>
          <w:tcPr>
            <w:tcW w:type="dxa" w:w="2381"/>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6"/>
              </w:rPr>
              <w:t>16·16=256≡1</w:t>
            </w:r>
          </w:p>
        </w:tc>
      </w:tr>
    </w:tbl>
    <w:p>
      <w:pPr>
        <w:spacing w:after="0"/>
        <w:widowControl/>
      </w:pPr>
    </w:p>
    <w:p>
      <w:pPr>
        <w:pStyle w:val="Heading2"/>
        <w:widowControl/>
      </w:pPr>
      <w:r>
        <w:rPr>
          <w:rFonts w:ascii="Noto Sans CJK JP" w:hAnsi="Noto Sans CJK JP" w:eastAsia="Noto Sans CJK JP"/>
          <w:b/>
          <w:color w:val="006276"/>
          <w:sz w:val="27"/>
        </w:rPr>
        <w:t>A.3　多項式の係数もmod 17</w:t>
      </w:r>
    </w:p>
    <w:p>
      <w:pPr>
        <w:keepNext w:val="0"/>
        <w:spacing w:after="80" w:line="341" w:lineRule="auto"/>
        <w:ind w:left="0"/>
        <w:widowControl/>
      </w:pPr>
      <w:r>
        <w:rPr>
          <w:rFonts w:ascii="Noto Serif CJK JP" w:hAnsi="Noto Serif CJK JP" w:eastAsia="Noto Serif CJK JP"/>
          <w:b w:val="0"/>
          <w:color w:val="1F2933"/>
          <w:sz w:val="21"/>
        </w:rPr>
        <w:t>多項式の値だけでなく、係数もF₁₇の要素です。たとえば −3X+15 は 14X+15 と同じ多項式です。</w:t>
      </w:r>
    </w:p>
    <w:tbl>
      <w:tblPr>
        <w:tblW w:type="auto" w:w="0"/>
        <w:jc w:val="center"/>
        <w:tblLayout w:type="fixed"/>
        <w:tblLook w:firstColumn="1" w:firstRow="1" w:lastColumn="0" w:lastRow="0" w:noHBand="0" w:noVBand="1" w:val="04A0"/>
      </w:tblPr>
      <w:tblGrid>
        <w:gridCol w:w="9922"/>
      </w:tblGrid>
      <w:tr>
        <w:tc>
          <w:tcPr>
            <w:tcW w:type="dxa" w:w="9128"/>
            <w:shd w:fill="F4FAFC"/>
            <w:tcMar>
              <w:top w:w="110" w:type="dxa"/>
              <w:start w:w="160" w:type="dxa"/>
              <w:bottom w:w="110" w:type="dxa"/>
              <w:end w:w="160" w:type="dxa"/>
            </w:tcMar>
            <w:tcBorders>
              <w:top w:val="single" w:sz="8" w:color="007C91"/>
              <w:left w:val="single" w:sz="8" w:color="007C91"/>
              <w:bottom w:val="single" w:sz="8" w:color="007C91"/>
              <w:right w:val="single" w:sz="8" w:color="007C91"/>
            </w:tcBorders>
          </w:tcPr>
          <w:p>
            <w:pPr>
              <w:spacing w:after="0"/>
              <w:jc w:val="center"/>
            </w:pPr>
            <w:r>
              <w:rPr>
                <w:rFonts w:ascii="DejaVu Math TeX Gyre" w:hAnsi="DejaVu Math TeX Gyre" w:eastAsia="DejaVu Math TeX Gyre"/>
                <w:b w:val="0"/>
                <w:color w:val="1F2933"/>
                <w:sz w:val="24"/>
              </w:rPr>
              <w:t>−3X+15 ≡ 14X+15  (over F₁₇)</w:t>
            </w:r>
          </w:p>
        </w:tc>
      </w:tr>
    </w:tbl>
    <w:p>
      <w:pPr>
        <w:spacing w:after="0"/>
        <w:widowControl/>
      </w:pPr>
    </w:p>
    <w:p>
      <w:pPr>
        <w:pStyle w:val="Heading2"/>
        <w:widowControl/>
      </w:pPr>
      <w:r>
        <w:rPr>
          <w:rFonts w:ascii="Noto Sans CJK JP" w:hAnsi="Noto Sans CJK JP" w:eastAsia="Noto Sans CJK JP"/>
          <w:b/>
          <w:color w:val="006276"/>
          <w:sz w:val="27"/>
        </w:rPr>
        <w:t>A.4　短い確認問題</w:t>
      </w:r>
    </w:p>
    <w:p>
      <w:pPr>
        <w:pStyle w:val="ListNumber"/>
        <w:spacing w:after="40" w:line="312" w:lineRule="auto"/>
        <w:widowControl/>
      </w:pPr>
      <w:r>
        <w:rPr>
          <w:rFonts w:ascii="Noto Serif CJK JP" w:hAnsi="Noto Serif CJK JP" w:eastAsia="Noto Serif CJK JP"/>
          <w:b w:val="0"/>
          <w:color w:val="1F2933"/>
          <w:sz w:val="20"/>
        </w:rPr>
        <w:t>λ₁(4)=2−4 をF₁₇の値へ直してください。</w:t>
      </w:r>
    </w:p>
    <w:p>
      <w:pPr>
        <w:pStyle w:val="ListNumber"/>
        <w:spacing w:after="40" w:line="312" w:lineRule="auto"/>
        <w:widowControl/>
      </w:pPr>
      <w:r>
        <w:rPr>
          <w:rFonts w:ascii="Noto Serif CJK JP" w:hAnsi="Noto Serif CJK JP" w:eastAsia="Noto Serif CJK JP"/>
          <w:b w:val="0"/>
          <w:color w:val="1F2933"/>
          <w:sz w:val="20"/>
        </w:rPr>
        <w:t>x=2のまま m=12、y=8 とすると、第2制約の差はいくつですか。</w:t>
      </w:r>
    </w:p>
    <w:p>
      <w:pPr>
        <w:pStyle w:val="ListNumber"/>
        <w:spacing w:after="40" w:line="312" w:lineRule="auto"/>
        <w:widowControl/>
      </w:pPr>
      <w:r>
        <w:rPr>
          <w:rFonts w:ascii="Noto Serif CJK JP" w:hAnsi="Noto Serif CJK JP" w:eastAsia="Noto Serif CJK JP"/>
          <w:b w:val="0"/>
          <w:color w:val="1F2933"/>
          <w:sz w:val="20"/>
        </w:rPr>
        <w:t>t(3)=(3−1)(3−2) を計算してください。</w:t>
      </w:r>
    </w:p>
    <w:tbl>
      <w:tblPr>
        <w:tblW w:type="auto" w:w="0"/>
        <w:jc w:val="center"/>
        <w:tblLayout w:type="fixed"/>
        <w:tblLook w:firstColumn="1" w:firstRow="1" w:lastColumn="0" w:lastRow="0" w:noHBand="0" w:noVBand="1" w:val="04A0"/>
      </w:tblPr>
      <w:tblGrid>
        <w:gridCol w:w="9922"/>
      </w:tblGrid>
      <w:tr>
        <w:trPr>
          <w:cantSplit/>
        </w:trPr>
        <w:tc>
          <w:tcPr>
            <w:tcW w:type="dxa" w:w="9128"/>
            <w:shd w:fill="EAF5F8"/>
            <w:tcMar>
              <w:top w:w="110" w:type="dxa"/>
              <w:start w:w="140" w:type="dxa"/>
              <w:bottom w:w="110" w:type="dxa"/>
              <w:end w:w="140" w:type="dxa"/>
            </w:tcMar>
            <w:tcBorders>
              <w:top w:val="single" w:sz="8" w:color="007C91"/>
              <w:left w:val="single" w:sz="12" w:color="007C91"/>
              <w:bottom w:val="single" w:sz="8" w:color="007C91"/>
              <w:right w:val="single" w:sz="8" w:color="007C91"/>
            </w:tcBorders>
          </w:tcPr>
          <w:p>
            <w:pPr>
              <w:spacing w:after="60"/>
            </w:pPr>
            <w:r>
              <w:rPr>
                <w:rFonts w:ascii="Noto Sans CJK JP" w:hAnsi="Noto Sans CJK JP" w:eastAsia="Noto Sans CJK JP"/>
                <w:b/>
                <w:color w:val="006276"/>
                <w:sz w:val="21"/>
              </w:rPr>
              <w:t>解答</w:t>
            </w:r>
          </w:p>
          <w:p>
            <w:pPr>
              <w:spacing w:after="0" w:line="312" w:lineRule="auto"/>
            </w:pPr>
            <w:r>
              <w:rPr>
                <w:rFonts w:ascii="Noto Serif CJK JP" w:hAnsi="Noto Serif CJK JP" w:eastAsia="Noto Serif CJK JP"/>
                <w:b w:val="0"/>
                <w:color w:val="1F2933"/>
                <w:sz w:val="19"/>
              </w:rPr>
              <w:t>1) −2≡15。 2) 左辺12·5=60≡9なので、9−8=1だけ不一致。 3) 2·1=2。</w:t>
            </w:r>
          </w:p>
        </w:tc>
      </w:tr>
    </w:tbl>
    <w:p>
      <w:pPr>
        <w:spacing w:after="0"/>
        <w:widowControl/>
      </w:pPr>
    </w:p>
    <w:p>
      <w:pPr>
        <w:pStyle w:val="Heading1"/>
        <w:pBdr>
          <w:bottom w:val="single" w:sz="14" w:space="4" w:color="007C91"/>
        </w:pBdr>
        <w:widowControl/>
      </w:pPr>
      <w:r>
        <w:rPr>
          <w:rFonts w:ascii="Noto Sans CJK JP" w:hAnsi="Noto Sans CJK JP" w:eastAsia="Noto Sans CJK JP"/>
          <w:b/>
          <w:color w:val="006276"/>
          <w:sz w:val="38"/>
        </w:rPr>
        <w:t>付録B　記号対応表と参考文献</w:t>
      </w:r>
    </w:p>
    <w:tbl>
      <w:tblPr>
        <w:tblW w:type="auto" w:w="0"/>
        <w:jc w:val="center"/>
        <w:tblLayout w:type="fixed"/>
        <w:tblLook w:firstColumn="1" w:firstRow="1" w:lastColumn="0" w:lastRow="0" w:noHBand="0" w:noVBand="1" w:val="04A0"/>
      </w:tblPr>
      <w:tblGrid>
        <w:gridCol w:w="4961"/>
        <w:gridCol w:w="4961"/>
      </w:tblGrid>
      <w:tr>
        <w:trPr>
          <w:tblHeader w:val="true"/>
        </w:trPr>
        <w:tc>
          <w:tcPr>
            <w:tcW w:type="dxa" w:w="2324"/>
            <w:shd w:fill="173F5F"/>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記号</w:t>
            </w:r>
          </w:p>
        </w:tc>
        <w:tc>
          <w:tcPr>
            <w:tcW w:type="dxa" w:w="6803"/>
            <w:shd w:fill="173F5F"/>
            <w:tcMar>
              <w:top w:w="85" w:type="dxa"/>
              <w:start w:w="80" w:type="dxa"/>
              <w:bottom w:w="85" w:type="dxa"/>
              <w:end w:w="80" w:type="dxa"/>
            </w:tcMar>
            <w:tcBorders>
              <w:top w:val="single" w:sz="6" w:color="FFFFFF"/>
              <w:left w:val="single" w:sz="6" w:color="FFFFFF"/>
              <w:bottom w:val="single" w:sz="6" w:color="FFFFFF"/>
              <w:right w:val="single" w:sz="6" w:color="FFFFFF"/>
            </w:tcBorders>
            <w:vAlign w:val="center"/>
          </w:tcPr>
          <w:p>
            <w:pPr>
              <w:spacing w:after="0"/>
              <w:jc w:val="center"/>
            </w:pPr>
            <w:r>
              <w:rPr>
                <w:rFonts w:ascii="Noto Sans CJK JP" w:hAnsi="Noto Sans CJK JP" w:eastAsia="Noto Sans CJK JP"/>
                <w:b/>
                <w:color w:val="FFFFFF"/>
                <w:sz w:val="18"/>
              </w:rPr>
              <w:t>意味</w:t>
            </w:r>
          </w:p>
        </w:tc>
      </w:tr>
      <w:tr>
        <w:trPr>
          <w:cantSplit/>
        </w:trPr>
        <w:tc>
          <w:tcPr>
            <w:tcW w:type="dxa" w:w="2324"/>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7"/>
              </w:rPr>
              <w:t>F₁₇</w:t>
            </w:r>
          </w:p>
        </w:tc>
        <w:tc>
          <w:tcPr>
            <w:tcW w:type="dxa" w:w="6803"/>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7"/>
              </w:rPr>
              <w:t>17要素の有限体。全演算をmod 17で行う</w:t>
            </w:r>
          </w:p>
        </w:tc>
      </w:tr>
      <w:tr>
        <w:trPr>
          <w:cantSplit/>
        </w:trPr>
        <w:tc>
          <w:tcPr>
            <w:tcW w:type="dxa" w:w="2324"/>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7"/>
              </w:rPr>
              <w:t>x</w:t>
            </w:r>
          </w:p>
        </w:tc>
        <w:tc>
          <w:tcPr>
            <w:tcW w:type="dxa" w:w="6803"/>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7"/>
              </w:rPr>
              <w:t>秘密の入力witness。今回は2</w:t>
            </w:r>
          </w:p>
        </w:tc>
      </w:tr>
      <w:tr>
        <w:trPr>
          <w:cantSplit/>
        </w:trPr>
        <w:tc>
          <w:tcPr>
            <w:tcW w:type="dxa" w:w="2324"/>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7"/>
              </w:rPr>
              <w:t>y</w:t>
            </w:r>
          </w:p>
        </w:tc>
        <w:tc>
          <w:tcPr>
            <w:tcW w:type="dxa" w:w="6803"/>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7"/>
              </w:rPr>
              <w:t>公開入力・回路出力。今回は9</w:t>
            </w:r>
          </w:p>
        </w:tc>
      </w:tr>
      <w:tr>
        <w:trPr>
          <w:cantSplit/>
        </w:trPr>
        <w:tc>
          <w:tcPr>
            <w:tcW w:type="dxa" w:w="2324"/>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7"/>
              </w:rPr>
              <w:t>m</w:t>
            </w:r>
          </w:p>
        </w:tc>
        <w:tc>
          <w:tcPr>
            <w:tcW w:type="dxa" w:w="6803"/>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7"/>
              </w:rPr>
              <w:t>最初の乗算結果を保存する中間wire。今回は12</w:t>
            </w:r>
          </w:p>
        </w:tc>
      </w:tr>
      <w:tr>
        <w:trPr>
          <w:cantSplit/>
        </w:trPr>
        <w:tc>
          <w:tcPr>
            <w:tcW w:type="dxa" w:w="2324"/>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7"/>
              </w:rPr>
              <w:t>z</w:t>
            </w:r>
          </w:p>
        </w:tc>
        <w:tc>
          <w:tcPr>
            <w:tcW w:type="dxa" w:w="6803"/>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7"/>
              </w:rPr>
              <w:t>R1CS assignment (1,y,x,m)</w:t>
            </w:r>
          </w:p>
        </w:tc>
      </w:tr>
      <w:tr>
        <w:trPr>
          <w:cantSplit/>
        </w:trPr>
        <w:tc>
          <w:tcPr>
            <w:tcW w:type="dxa" w:w="2324"/>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7"/>
              </w:rPr>
              <w:t>L,R,O</w:t>
            </w:r>
          </w:p>
        </w:tc>
        <w:tc>
          <w:tcPr>
            <w:tcW w:type="dxa" w:w="6803"/>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7"/>
              </w:rPr>
              <w:t>R1CSの左・右・出力係数行列</w:t>
            </w:r>
          </w:p>
        </w:tc>
      </w:tr>
      <w:tr>
        <w:trPr>
          <w:cantSplit/>
        </w:trPr>
        <w:tc>
          <w:tcPr>
            <w:tcW w:type="dxa" w:w="2324"/>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7"/>
              </w:rPr>
              <w:t>λ₁,λ₂</w:t>
            </w:r>
          </w:p>
        </w:tc>
        <w:tc>
          <w:tcPr>
            <w:tcW w:type="dxa" w:w="6803"/>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7"/>
              </w:rPr>
              <w:t>制約点1,2に対するLagrange基底</w:t>
            </w:r>
          </w:p>
        </w:tc>
      </w:tr>
      <w:tr>
        <w:trPr>
          <w:cantSplit/>
        </w:trPr>
        <w:tc>
          <w:tcPr>
            <w:tcW w:type="dxa" w:w="2324"/>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7"/>
              </w:rPr>
              <w:t>uᵢ,vᵢ,wᵢ</w:t>
            </w:r>
          </w:p>
        </w:tc>
        <w:tc>
          <w:tcPr>
            <w:tcW w:type="dxa" w:w="6803"/>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7"/>
              </w:rPr>
              <w:t>各wire・各R1CS側のQAP基底多項式</w:t>
            </w:r>
          </w:p>
        </w:tc>
      </w:tr>
      <w:tr>
        <w:trPr>
          <w:cantSplit/>
        </w:trPr>
        <w:tc>
          <w:tcPr>
            <w:tcW w:type="dxa" w:w="2324"/>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7"/>
              </w:rPr>
              <w:t>U,V,W</w:t>
            </w:r>
          </w:p>
        </w:tc>
        <w:tc>
          <w:tcPr>
            <w:tcW w:type="dxa" w:w="6803"/>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7"/>
              </w:rPr>
              <w:t>assignmentで集約したQAP多項式</w:t>
            </w:r>
          </w:p>
        </w:tc>
      </w:tr>
      <w:tr>
        <w:trPr>
          <w:cantSplit/>
        </w:trPr>
        <w:tc>
          <w:tcPr>
            <w:tcW w:type="dxa" w:w="2324"/>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7"/>
              </w:rPr>
              <w:t>t</w:t>
            </w:r>
          </w:p>
        </w:tc>
        <w:tc>
          <w:tcPr>
            <w:tcW w:type="dxa" w:w="6803"/>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7"/>
              </w:rPr>
              <w:t>制約点で0になるtarget polynomial</w:t>
            </w:r>
          </w:p>
        </w:tc>
      </w:tr>
      <w:tr>
        <w:trPr>
          <w:cantSplit/>
        </w:trPr>
        <w:tc>
          <w:tcPr>
            <w:tcW w:type="dxa" w:w="2324"/>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7"/>
              </w:rPr>
              <w:t>h</w:t>
            </w:r>
          </w:p>
        </w:tc>
        <w:tc>
          <w:tcPr>
            <w:tcW w:type="dxa" w:w="6803"/>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DejaVu Math TeX Gyre" w:hAnsi="DejaVu Math TeX Gyre" w:eastAsia="DejaVu Math TeX Gyre"/>
                <w:b w:val="0"/>
                <w:color w:val="1F2933"/>
                <w:sz w:val="17"/>
              </w:rPr>
              <w:t>(UV−W)/t のquotient polynomial</w:t>
            </w:r>
          </w:p>
        </w:tc>
      </w:tr>
      <w:tr>
        <w:trPr>
          <w:cantSplit/>
        </w:trPr>
        <w:tc>
          <w:tcPr>
            <w:tcW w:type="dxa" w:w="2324"/>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7"/>
              </w:rPr>
              <w:t>τ</w:t>
            </w:r>
          </w:p>
        </w:tc>
        <w:tc>
          <w:tcPr>
            <w:tcW w:type="dxa" w:w="6803"/>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7"/>
              </w:rPr>
              <w:t>setupの秘密評価点。toyでは3</w:t>
            </w:r>
          </w:p>
        </w:tc>
      </w:tr>
      <w:tr>
        <w:trPr>
          <w:cantSplit/>
        </w:trPr>
        <w:tc>
          <w:tcPr>
            <w:tcW w:type="dxa" w:w="2324"/>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7"/>
              </w:rPr>
              <w:t>α,β,γ,δ</w:t>
            </w:r>
          </w:p>
        </w:tc>
        <w:tc>
          <w:tcPr>
            <w:tcW w:type="dxa" w:w="6803"/>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7"/>
              </w:rPr>
              <w:t>Groth16 setup trapdoor</w:t>
            </w:r>
          </w:p>
        </w:tc>
      </w:tr>
      <w:tr>
        <w:trPr>
          <w:cantSplit/>
        </w:trPr>
        <w:tc>
          <w:tcPr>
            <w:tcW w:type="dxa" w:w="2324"/>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7"/>
              </w:rPr>
              <w:t>r,s</w:t>
            </w:r>
          </w:p>
        </w:tc>
        <w:tc>
          <w:tcPr>
            <w:tcW w:type="dxa" w:w="6803"/>
            <w:shd w:fill="F4FAFC"/>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7"/>
              </w:rPr>
              <w:t>proofごとに選ぶzero-knowledge乱数</w:t>
            </w:r>
          </w:p>
        </w:tc>
      </w:tr>
      <w:tr>
        <w:trPr>
          <w:cantSplit/>
        </w:trPr>
        <w:tc>
          <w:tcPr>
            <w:tcW w:type="dxa" w:w="2324"/>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left"/>
            </w:pPr>
            <w:r>
              <w:rPr>
                <w:rFonts w:ascii="Noto Serif CJK JP" w:hAnsi="Noto Serif CJK JP" w:eastAsia="Noto Serif CJK JP"/>
                <w:b/>
                <w:color w:val="1F2933"/>
                <w:sz w:val="17"/>
              </w:rPr>
              <w:t>Aπ,Bπ,Cπ</w:t>
            </w:r>
          </w:p>
        </w:tc>
        <w:tc>
          <w:tcPr>
            <w:tcW w:type="dxa" w:w="6803"/>
            <w:shd w:fill="FFFFFF"/>
            <w:tcMar>
              <w:top w:w="70" w:type="dxa"/>
              <w:start w:w="85" w:type="dxa"/>
              <w:bottom w:w="70" w:type="dxa"/>
              <w:end w:w="85" w:type="dxa"/>
            </w:tcMar>
            <w:tcBorders>
              <w:top w:val="single" w:sz="4" w:color="D9E0E5"/>
              <w:left w:val="single" w:sz="4" w:color="D9E0E5"/>
              <w:bottom w:val="single" w:sz="4" w:color="D9E0E5"/>
              <w:right w:val="single" w:sz="4" w:color="D9E0E5"/>
            </w:tcBorders>
            <w:vAlign w:val="center"/>
          </w:tcPr>
          <w:p>
            <w:pPr>
              <w:spacing w:after="0" w:line="276" w:lineRule="auto"/>
              <w:jc w:val="center"/>
            </w:pPr>
            <w:r>
              <w:rPr>
                <w:rFonts w:ascii="Noto Serif CJK JP" w:hAnsi="Noto Serif CJK JP" w:eastAsia="Noto Serif CJK JP"/>
                <w:b w:val="0"/>
                <w:color w:val="1F2933"/>
                <w:sz w:val="17"/>
              </w:rPr>
              <w:t>Groth16 proofの3群要素</w:t>
            </w:r>
          </w:p>
        </w:tc>
      </w:tr>
    </w:tbl>
    <w:p>
      <w:pPr>
        <w:spacing w:after="0"/>
        <w:widowControl/>
      </w:pPr>
    </w:p>
    <w:p>
      <w:pPr>
        <w:pStyle w:val="Heading2"/>
        <w:widowControl/>
      </w:pPr>
      <w:r>
        <w:rPr>
          <w:rFonts w:ascii="Noto Sans CJK JP" w:hAnsi="Noto Sans CJK JP" w:eastAsia="Noto Sans CJK JP"/>
          <w:b/>
          <w:color w:val="006276"/>
          <w:sz w:val="27"/>
        </w:rPr>
        <w:t>参考文献</w:t>
      </w:r>
    </w:p>
    <w:p>
      <w:pPr>
        <w:keepNext w:val="0"/>
        <w:spacing w:after="80" w:line="341" w:lineRule="auto"/>
        <w:ind w:left="0"/>
        <w:widowControl/>
      </w:pPr>
      <w:r>
        <w:rPr>
          <w:rFonts w:ascii="Noto Serif CJK JP" w:hAnsi="Noto Serif CJK JP" w:eastAsia="Noto Serif CJK JP"/>
          <w:b w:val="0"/>
          <w:color w:val="1F2933"/>
          <w:sz w:val="21"/>
        </w:rPr>
        <w:t>Jens Groth, “On the Size of Pairing-based Non-interactive Arguments,” EUROCRYPT 2016. 本資料は、同論文のGroth16構成を手計算可能なF₁₇の説明モデルへ落とし込んだ学習用ノートです。</w:t>
      </w:r>
    </w:p>
    <w:p>
      <w:pPr>
        <w:keepNext w:val="0"/>
        <w:spacing w:after="0" w:line="341" w:lineRule="auto"/>
        <w:ind w:left="0"/>
        <w:widowControl/>
      </w:pPr>
      <w:r>
        <w:rPr>
          <w:rFonts w:ascii="Noto Serif CJK JP" w:hAnsi="Noto Serif CJK JP" w:eastAsia="Noto Serif CJK JP"/>
          <w:b/>
          <w:color w:val="1F2933"/>
          <w:sz w:val="21"/>
        </w:rPr>
        <w:t xml:space="preserve">最後の注意: </w:t>
      </w:r>
      <w:r>
        <w:rPr>
          <w:rFonts w:ascii="Noto Serif CJK JP" w:hAnsi="Noto Serif CJK JP" w:eastAsia="Noto Serif CJK JP"/>
          <w:b w:val="0"/>
          <w:color w:val="1F2933"/>
          <w:sz w:val="21"/>
        </w:rPr>
        <w:t>本資料の数値は説明用です。実装時は曲線・スカラー体・R1CS/QAP変換・SRS形式・公開入力順を対象ライブラリの仕様に合わせて確認してください。</w:t>
      </w:r>
    </w:p>
    <w:sectPr w:rsidR="00FC693F" w:rsidRPr="0006063C" w:rsidSect="00034616">
      <w:headerReference w:type="default" r:id="rId9"/>
      <w:footerReference w:type="default" r:id="rId10"/>
      <w:pgSz w:w="11906" w:h="16838"/>
      <w:pgMar w:top="935" w:right="992" w:bottom="879" w:left="992" w:header="397"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JP" w:hAnsi="Noto Sans CJK JP" w:eastAsia="Noto Sans CJK JP"/>
        <w:color w:val="5C6670"/>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4961"/>
      <w:gridCol w:w="4961"/>
    </w:tblGrid>
    <w:tr>
      <w:tc>
        <w:tcPr>
          <w:tcW w:type="dxa" w:w="4961"/>
          <w:tcBorders>
            <w:bottom w:val="single" w:sz="8" w:color="D9E0E5"/>
          </w:tcBorders>
          <w:tcMar>
            <w:top w:w="0" w:type="dxa"/>
            <w:start w:w="0" w:type="dxa"/>
            <w:bottom w:w="40" w:type="dxa"/>
            <w:end w:w="0" w:type="dxa"/>
          </w:tcMar>
        </w:tcPr>
        <w:p>
          <w:pPr>
            <w:jc w:val="left"/>
          </w:pPr>
          <w:r>
            <w:rPr>
              <w:rFonts w:ascii="Noto Sans CJK JP" w:hAnsi="Noto Sans CJK JP" w:eastAsia="Noto Sans CJK JP"/>
              <w:b/>
              <w:color w:val="5C6670"/>
              <w:sz w:val="17"/>
            </w:rPr>
            <w:t>Groth16 toy computation 計算ノート</w:t>
          </w:r>
        </w:p>
      </w:tc>
      <w:tc>
        <w:tcPr>
          <w:tcW w:type="dxa" w:w="4961"/>
          <w:tcBorders>
            <w:bottom w:val="single" w:sz="8" w:color="D9E0E5"/>
          </w:tcBorders>
          <w:tcMar>
            <w:top w:w="0" w:type="dxa"/>
            <w:start w:w="0" w:type="dxa"/>
            <w:bottom w:w="40" w:type="dxa"/>
            <w:end w:w="0" w:type="dxa"/>
          </w:tcMar>
        </w:tcPr>
        <w:p>
          <w:pPr>
            <w:jc w:val="right"/>
          </w:pPr>
          <w:r>
            <w:rPr>
              <w:rFonts w:ascii="Noto Sans CJK JP" w:hAnsi="Noto Sans CJK JP" w:eastAsia="Noto Sans CJK JP"/>
              <w:b w:val="0"/>
              <w:color w:val="5C6670"/>
              <w:sz w:val="17"/>
            </w:rPr>
            <w:t>R1CS → QAP → proof</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1" w:lineRule="auto" w:after="80"/>
    </w:pPr>
    <w:rPr>
      <w:rFonts w:ascii="Noto Serif CJK JP" w:hAnsi="Noto Serif CJK JP" w:eastAsia="Noto Serif CJK JP"/>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Noto Sans CJK JP" w:hAnsi="Noto Sans CJK JP" w:eastAsia="Noto Sans CJK JP"/>
      <w:b/>
      <w:bCs/>
      <w:color w:val="006276"/>
      <w:sz w:val="38"/>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Noto Sans CJK JP" w:hAnsi="Noto Sans CJK JP" w:eastAsia="Noto Sans CJK JP"/>
      <w:b/>
      <w:bCs/>
      <w:color w:val="006276"/>
      <w:sz w:val="27"/>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Noto Sans CJK JP" w:hAnsi="Noto Sans CJK JP" w:eastAsia="Noto Sans CJK JP"/>
      <w:b/>
      <w:bCs/>
      <w:color w:val="173F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Groth16 toy computation: R1CSから丁寧に追う計算ノート</dc:title>
  <dc:subject>有限体F17上の例によるR1CS、QAP、Groth16 proof/verificationの詳細解説</dc:subject>
  <dc:creator>OpenAI</dc:creator>
  <cp:keywords>Groth16, ZKP, R1CS, QAP, F17, toy computation</cp:keywords>
  <dc:description>前資料の補助教材として作成</dc:description>
  <cp:lastModifiedBy/>
  <cp:revision>1</cp:revision>
  <dcterms:created xsi:type="dcterms:W3CDTF">2013-12-23T23:15:00Z</dcterms:created>
  <dcterms:modified xsi:type="dcterms:W3CDTF">2013-12-23T23:15:00Z</dcterms:modified>
  <cp:category/>
</cp:coreProperties>
</file>